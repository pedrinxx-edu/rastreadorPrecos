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Catálogo de livros - Books to Scraoe</w:t>
      </w:r>
    </w:p>
    <w:p>
      <w:r>
        <w:t xml:space="preserve">Abaixo está a lista completa de livros extraídos: </w:t>
        <w:br/>
      </w:r>
    </w:p>
    <w:p>
      <w:r>
        <w:rPr>
          <w:b/>
        </w:rPr>
        <w:t>Livro: A Light in the Attic</w:t>
      </w:r>
      <w:r>
        <w:br/>
        <w:t>Preço: £51.77</w:t>
        <w:br/>
      </w:r>
    </w:p>
    <w:p>
      <w:r>
        <w:rPr>
          <w:b/>
        </w:rPr>
        <w:t>Livro: Tipping the Velvet</w:t>
      </w:r>
      <w:r>
        <w:br/>
        <w:t>Preço: £53.74</w:t>
        <w:br/>
      </w:r>
    </w:p>
    <w:p>
      <w:r>
        <w:rPr>
          <w:b/>
        </w:rPr>
        <w:t>Livro: Soumission</w:t>
      </w:r>
      <w:r>
        <w:br/>
        <w:t>Preço: £50.10</w:t>
        <w:br/>
      </w:r>
    </w:p>
    <w:p>
      <w:r>
        <w:rPr>
          <w:b/>
        </w:rPr>
        <w:t>Livro: Sharp Objects</w:t>
      </w:r>
      <w:r>
        <w:br/>
        <w:t>Preço: £47.82</w:t>
        <w:br/>
      </w:r>
    </w:p>
    <w:p>
      <w:r>
        <w:rPr>
          <w:b/>
        </w:rPr>
        <w:t>Livro: Sapiens: A Brief History of Humankind</w:t>
      </w:r>
      <w:r>
        <w:br/>
        <w:t>Preço: £54.23</w:t>
        <w:br/>
      </w:r>
    </w:p>
    <w:p>
      <w:r>
        <w:rPr>
          <w:b/>
        </w:rPr>
        <w:t>Livro: The Requiem Red</w:t>
      </w:r>
      <w:r>
        <w:br/>
        <w:t>Preço: £22.65</w:t>
        <w:br/>
      </w:r>
    </w:p>
    <w:p>
      <w:r>
        <w:rPr>
          <w:b/>
        </w:rPr>
        <w:t>Livro: The Dirty Little Secrets of Getting Your Dream Job</w:t>
      </w:r>
      <w:r>
        <w:br/>
        <w:t>Preço: £33.34</w:t>
        <w:br/>
      </w:r>
    </w:p>
    <w:p>
      <w:r>
        <w:rPr>
          <w:b/>
        </w:rPr>
        <w:t>Livro: The Coming Woman: A Novel Based on the Life of the Infamous Feminist, Victoria Woodhull</w:t>
      </w:r>
      <w:r>
        <w:br/>
        <w:t>Preço: £17.93</w:t>
        <w:br/>
      </w:r>
    </w:p>
    <w:p>
      <w:r>
        <w:rPr>
          <w:b/>
        </w:rPr>
        <w:t>Livro: The Boys in the Boat: Nine Americans and Their Epic Quest for Gold at the 1936 Berlin Olympics</w:t>
      </w:r>
      <w:r>
        <w:br/>
        <w:t>Preço: £22.60</w:t>
        <w:br/>
      </w:r>
    </w:p>
    <w:p>
      <w:r>
        <w:rPr>
          <w:b/>
        </w:rPr>
        <w:t>Livro: The Black Maria</w:t>
      </w:r>
      <w:r>
        <w:br/>
        <w:t>Preço: £52.15</w:t>
        <w:br/>
      </w:r>
    </w:p>
    <w:p>
      <w:r>
        <w:rPr>
          <w:b/>
        </w:rPr>
        <w:t>Livro: Starving Hearts (Triangular Trade Trilogy, #1)</w:t>
      </w:r>
      <w:r>
        <w:br/>
        <w:t>Preço: £13.99</w:t>
        <w:br/>
      </w:r>
    </w:p>
    <w:p>
      <w:r>
        <w:rPr>
          <w:b/>
        </w:rPr>
        <w:t>Livro: Shakespeare's Sonnets</w:t>
      </w:r>
      <w:r>
        <w:br/>
        <w:t>Preço: £20.66</w:t>
        <w:br/>
      </w:r>
    </w:p>
    <w:p>
      <w:r>
        <w:rPr>
          <w:b/>
        </w:rPr>
        <w:t>Livro: Set Me Free</w:t>
      </w:r>
      <w:r>
        <w:br/>
        <w:t>Preço: £17.46</w:t>
        <w:br/>
      </w:r>
    </w:p>
    <w:p>
      <w:r>
        <w:rPr>
          <w:b/>
        </w:rPr>
        <w:t>Livro: Scott Pilgrim's Precious Little Life (Scott Pilgrim #1)</w:t>
      </w:r>
      <w:r>
        <w:br/>
        <w:t>Preço: £52.29</w:t>
        <w:br/>
      </w:r>
    </w:p>
    <w:p>
      <w:r>
        <w:rPr>
          <w:b/>
        </w:rPr>
        <w:t>Livro: Rip it Up and Start Again</w:t>
      </w:r>
      <w:r>
        <w:br/>
        <w:t>Preço: £35.02</w:t>
        <w:br/>
      </w:r>
    </w:p>
    <w:p>
      <w:r>
        <w:rPr>
          <w:b/>
        </w:rPr>
        <w:t>Livro: Our Band Could Be Your Life: Scenes from the American Indie Underground, 1981-1991</w:t>
      </w:r>
      <w:r>
        <w:br/>
        <w:t>Preço: £57.25</w:t>
        <w:br/>
      </w:r>
    </w:p>
    <w:p>
      <w:r>
        <w:rPr>
          <w:b/>
        </w:rPr>
        <w:t>Livro: Olio</w:t>
      </w:r>
      <w:r>
        <w:br/>
        <w:t>Preço: £23.88</w:t>
        <w:br/>
      </w:r>
    </w:p>
    <w:p>
      <w:r>
        <w:rPr>
          <w:b/>
        </w:rPr>
        <w:t>Livro: Mesaerion: The Best Science Fiction Stories 1800-1849</w:t>
      </w:r>
      <w:r>
        <w:br/>
        <w:t>Preço: £37.59</w:t>
        <w:br/>
      </w:r>
    </w:p>
    <w:p>
      <w:r>
        <w:rPr>
          <w:b/>
        </w:rPr>
        <w:t>Livro: Libertarianism for Beginners</w:t>
      </w:r>
      <w:r>
        <w:br/>
        <w:t>Preço: £51.33</w:t>
        <w:br/>
      </w:r>
    </w:p>
    <w:p>
      <w:r>
        <w:rPr>
          <w:b/>
        </w:rPr>
        <w:t>Livro: It's Only the Himalayas</w:t>
      </w:r>
      <w:r>
        <w:br/>
        <w:t>Preço: £45.17</w:t>
        <w:br/>
      </w:r>
    </w:p>
    <w:p>
      <w:r>
        <w:rPr>
          <w:b/>
        </w:rPr>
        <w:t>Livro: In Her Wake</w:t>
      </w:r>
      <w:r>
        <w:br/>
        <w:t>Preço: £12.84</w:t>
        <w:br/>
      </w:r>
    </w:p>
    <w:p>
      <w:r>
        <w:rPr>
          <w:b/>
        </w:rPr>
        <w:t>Livro: How Music Works</w:t>
      </w:r>
      <w:r>
        <w:br/>
        <w:t>Preço: £37.32</w:t>
        <w:br/>
      </w:r>
    </w:p>
    <w:p>
      <w:r>
        <w:rPr>
          <w:b/>
        </w:rPr>
        <w:t>Livro: Foolproof Preserving: A Guide to Small Batch Jams, Jellies, Pickles, Condiments, and More: A Foolproof Guide to Making Small Batch Jams, Jellies, Pickles, Condiments, and More</w:t>
      </w:r>
      <w:r>
        <w:br/>
        <w:t>Preço: £30.52</w:t>
        <w:br/>
      </w:r>
    </w:p>
    <w:p>
      <w:r>
        <w:rPr>
          <w:b/>
        </w:rPr>
        <w:t>Livro: Chase Me (Paris Nights #2)</w:t>
      </w:r>
      <w:r>
        <w:br/>
        <w:t>Preço: £25.27</w:t>
        <w:br/>
      </w:r>
    </w:p>
    <w:p>
      <w:r>
        <w:rPr>
          <w:b/>
        </w:rPr>
        <w:t>Livro: Black Dust</w:t>
      </w:r>
      <w:r>
        <w:br/>
        <w:t>Preço: £34.53</w:t>
        <w:br/>
      </w:r>
    </w:p>
    <w:p>
      <w:r>
        <w:rPr>
          <w:b/>
        </w:rPr>
        <w:t>Livro: Birdsong: A Story in Pictures</w:t>
      </w:r>
      <w:r>
        <w:br/>
        <w:t>Preço: £54.64</w:t>
        <w:br/>
      </w:r>
    </w:p>
    <w:p>
      <w:r>
        <w:rPr>
          <w:b/>
        </w:rPr>
        <w:t>Livro: America's Cradle of Quarterbacks: Western Pennsylvania's Football Factory from Johnny Unitas to Joe Montana</w:t>
      </w:r>
      <w:r>
        <w:br/>
        <w:t>Preço: £22.50</w:t>
        <w:br/>
      </w:r>
    </w:p>
    <w:p>
      <w:r>
        <w:rPr>
          <w:b/>
        </w:rPr>
        <w:t>Livro: Aladdin and His Wonderful Lamp</w:t>
      </w:r>
      <w:r>
        <w:br/>
        <w:t>Preço: £53.13</w:t>
        <w:br/>
      </w:r>
    </w:p>
    <w:p>
      <w:r>
        <w:rPr>
          <w:b/>
        </w:rPr>
        <w:t>Livro: Worlds Elsewhere: Journeys Around Shakespeare’s Globe</w:t>
      </w:r>
      <w:r>
        <w:br/>
        <w:t>Preço: £40.30</w:t>
        <w:br/>
      </w:r>
    </w:p>
    <w:p>
      <w:r>
        <w:rPr>
          <w:b/>
        </w:rPr>
        <w:t>Livro: Wall and Piece</w:t>
      </w:r>
      <w:r>
        <w:br/>
        <w:t>Preço: £44.18</w:t>
        <w:br/>
      </w:r>
    </w:p>
    <w:p>
      <w:r>
        <w:rPr>
          <w:b/>
        </w:rPr>
        <w:t>Livro: The Four Agreements: A Practical Guide to Personal Freedom</w:t>
      </w:r>
      <w:r>
        <w:br/>
        <w:t>Preço: £17.66</w:t>
        <w:br/>
      </w:r>
    </w:p>
    <w:p>
      <w:r>
        <w:rPr>
          <w:b/>
        </w:rPr>
        <w:t>Livro: The Five Love Languages: How to Express Heartfelt Commitment to Your Mate</w:t>
      </w:r>
      <w:r>
        <w:br/>
        <w:t>Preço: £31.05</w:t>
        <w:br/>
      </w:r>
    </w:p>
    <w:p>
      <w:r>
        <w:rPr>
          <w:b/>
        </w:rPr>
        <w:t>Livro: The Elephant Tree</w:t>
      </w:r>
      <w:r>
        <w:br/>
        <w:t>Preço: £23.82</w:t>
        <w:br/>
      </w:r>
    </w:p>
    <w:p>
      <w:r>
        <w:rPr>
          <w:b/>
        </w:rPr>
        <w:t>Livro: The Bear and the Piano</w:t>
      </w:r>
      <w:r>
        <w:br/>
        <w:t>Preço: £36.89</w:t>
        <w:br/>
      </w:r>
    </w:p>
    <w:p>
      <w:r>
        <w:rPr>
          <w:b/>
        </w:rPr>
        <w:t>Livro: Sophie's World</w:t>
      </w:r>
      <w:r>
        <w:br/>
        <w:t>Preço: £15.94</w:t>
        <w:br/>
      </w:r>
    </w:p>
    <w:p>
      <w:r>
        <w:rPr>
          <w:b/>
        </w:rPr>
        <w:t>Livro: Penny Maybe</w:t>
      </w:r>
      <w:r>
        <w:br/>
        <w:t>Preço: £33.29</w:t>
        <w:br/>
      </w:r>
    </w:p>
    <w:p>
      <w:r>
        <w:rPr>
          <w:b/>
        </w:rPr>
        <w:t>Livro: Maude (1883-1993):She Grew Up with the country</w:t>
      </w:r>
      <w:r>
        <w:br/>
        <w:t>Preço: £18.02</w:t>
        <w:br/>
      </w:r>
    </w:p>
    <w:p>
      <w:r>
        <w:rPr>
          <w:b/>
        </w:rPr>
        <w:t>Livro: In a Dark, Dark Wood</w:t>
      </w:r>
      <w:r>
        <w:br/>
        <w:t>Preço: £19.63</w:t>
        <w:br/>
      </w:r>
    </w:p>
    <w:p>
      <w:r>
        <w:rPr>
          <w:b/>
        </w:rPr>
        <w:t>Livro: Behind Closed Doors</w:t>
      </w:r>
      <w:r>
        <w:br/>
        <w:t>Preço: £52.22</w:t>
        <w:br/>
      </w:r>
    </w:p>
    <w:p>
      <w:r>
        <w:rPr>
          <w:b/>
        </w:rPr>
        <w:t>Livro: You can't bury them all: Poems</w:t>
      </w:r>
      <w:r>
        <w:br/>
        <w:t>Preço: £33.63</w:t>
        <w:br/>
      </w:r>
    </w:p>
    <w:p>
      <w:r>
        <w:rPr>
          <w:b/>
        </w:rPr>
        <w:t>Livro: Slow States of Collapse: Poems</w:t>
      </w:r>
      <w:r>
        <w:br/>
        <w:t>Preço: £57.31</w:t>
        <w:br/>
      </w:r>
    </w:p>
    <w:p>
      <w:r>
        <w:rPr>
          <w:b/>
        </w:rPr>
        <w:t>Livro: Reasons to Stay Alive</w:t>
      </w:r>
      <w:r>
        <w:br/>
        <w:t>Preço: £26.41</w:t>
        <w:br/>
      </w:r>
    </w:p>
    <w:p>
      <w:r>
        <w:rPr>
          <w:b/>
        </w:rPr>
        <w:t>Livro: Private Paris (Private #10)</w:t>
      </w:r>
      <w:r>
        <w:br/>
        <w:t>Preço: £47.61</w:t>
        <w:br/>
      </w:r>
    </w:p>
    <w:p>
      <w:r>
        <w:rPr>
          <w:b/>
        </w:rPr>
        <w:t>Livro: #HigherSelfie: Wake Up Your Life. Free Your Soul. Find Your Tribe.</w:t>
      </w:r>
      <w:r>
        <w:br/>
        <w:t>Preço: £23.11</w:t>
        <w:br/>
      </w:r>
    </w:p>
    <w:p>
      <w:r>
        <w:rPr>
          <w:b/>
        </w:rPr>
        <w:t>Livro: Without Borders (Wanderlove #1)</w:t>
      </w:r>
      <w:r>
        <w:br/>
        <w:t>Preço: £45.07</w:t>
        <w:br/>
      </w:r>
    </w:p>
    <w:p>
      <w:r>
        <w:rPr>
          <w:b/>
        </w:rPr>
        <w:t>Livro: When We Collided</w:t>
      </w:r>
      <w:r>
        <w:br/>
        <w:t>Preço: £31.77</w:t>
        <w:br/>
      </w:r>
    </w:p>
    <w:p>
      <w:r>
        <w:rPr>
          <w:b/>
        </w:rPr>
        <w:t>Livro: We Love You, Charlie Freeman</w:t>
      </w:r>
      <w:r>
        <w:br/>
        <w:t>Preço: £50.27</w:t>
        <w:br/>
      </w:r>
    </w:p>
    <w:p>
      <w:r>
        <w:rPr>
          <w:b/>
        </w:rPr>
        <w:t>Livro: Untitled Collection: Sabbath Poems 2014</w:t>
      </w:r>
      <w:r>
        <w:br/>
        <w:t>Preço: £14.27</w:t>
        <w:br/>
      </w:r>
    </w:p>
    <w:p>
      <w:r>
        <w:rPr>
          <w:b/>
        </w:rPr>
        <w:t>Livro: Unseen City: The Majesty of Pigeons, the Discreet Charm of Snails &amp; Other Wonders of the Urban Wilderness</w:t>
      </w:r>
      <w:r>
        <w:br/>
        <w:t>Preço: £44.18</w:t>
        <w:br/>
      </w:r>
    </w:p>
    <w:p>
      <w:r>
        <w:rPr>
          <w:b/>
        </w:rPr>
        <w:t>Livro: Unicorn Tracks</w:t>
      </w:r>
      <w:r>
        <w:br/>
        <w:t>Preço: £18.78</w:t>
        <w:br/>
      </w:r>
    </w:p>
    <w:p>
      <w:r>
        <w:rPr>
          <w:b/>
        </w:rPr>
        <w:t>Livro: Unbound: How Eight Technologies Made Us Human, Transformed Society, and Brought Our World to the Brink</w:t>
      </w:r>
      <w:r>
        <w:br/>
        <w:t>Preço: £25.52</w:t>
        <w:br/>
      </w:r>
    </w:p>
    <w:p>
      <w:r>
        <w:rPr>
          <w:b/>
        </w:rPr>
        <w:t>Livro: Tsubasa: WoRLD CHRoNiCLE 2 (Tsubasa WoRLD CHRoNiCLE #2)</w:t>
      </w:r>
      <w:r>
        <w:br/>
        <w:t>Preço: £16.28</w:t>
        <w:br/>
      </w:r>
    </w:p>
    <w:p>
      <w:r>
        <w:rPr>
          <w:b/>
        </w:rPr>
        <w:t>Livro: Throwing Rocks at the Google Bus: How Growth Became the Enemy of Prosperity</w:t>
      </w:r>
      <w:r>
        <w:br/>
        <w:t>Preço: £31.12</w:t>
        <w:br/>
      </w:r>
    </w:p>
    <w:p>
      <w:r>
        <w:rPr>
          <w:b/>
        </w:rPr>
        <w:t>Livro: This One Summer</w:t>
      </w:r>
      <w:r>
        <w:br/>
        <w:t>Preço: £19.49</w:t>
        <w:br/>
      </w:r>
    </w:p>
    <w:p>
      <w:r>
        <w:rPr>
          <w:b/>
        </w:rPr>
        <w:t>Livro: Thirst</w:t>
      </w:r>
      <w:r>
        <w:br/>
        <w:t>Preço: £17.27</w:t>
        <w:br/>
      </w:r>
    </w:p>
    <w:p>
      <w:r>
        <w:rPr>
          <w:b/>
        </w:rPr>
        <w:t>Livro: The Torch Is Passed: A Harding Family Story</w:t>
      </w:r>
      <w:r>
        <w:br/>
        <w:t>Preço: £19.09</w:t>
        <w:br/>
      </w:r>
    </w:p>
    <w:p>
      <w:r>
        <w:rPr>
          <w:b/>
        </w:rPr>
        <w:t>Livro: The Secret of Dreadwillow Carse</w:t>
      </w:r>
      <w:r>
        <w:br/>
        <w:t>Preço: £56.13</w:t>
        <w:br/>
      </w:r>
    </w:p>
    <w:p>
      <w:r>
        <w:rPr>
          <w:b/>
        </w:rPr>
        <w:t>Livro: The Pioneer Woman Cooks: Dinnertime: Comfort Classics, Freezer Food, 16-Minute Meals, and Other Delicious Ways to Solve Supper!</w:t>
      </w:r>
      <w:r>
        <w:br/>
        <w:t>Preço: £56.41</w:t>
        <w:br/>
      </w:r>
    </w:p>
    <w:p>
      <w:r>
        <w:rPr>
          <w:b/>
        </w:rPr>
        <w:t>Livro: The Past Never Ends</w:t>
      </w:r>
      <w:r>
        <w:br/>
        <w:t>Preço: £56.50</w:t>
        <w:br/>
      </w:r>
    </w:p>
    <w:p>
      <w:r>
        <w:rPr>
          <w:b/>
        </w:rPr>
        <w:t>Livro: The Natural History of Us (The Fine Art of Pretending #2)</w:t>
      </w:r>
      <w:r>
        <w:br/>
        <w:t>Preço: £45.22</w:t>
        <w:br/>
      </w:r>
    </w:p>
    <w:p>
      <w:r>
        <w:rPr>
          <w:b/>
        </w:rPr>
        <w:t>Livro: The Nameless City (The Nameless City #1)</w:t>
      </w:r>
      <w:r>
        <w:br/>
        <w:t>Preço: £38.16</w:t>
        <w:br/>
      </w:r>
    </w:p>
    <w:p>
      <w:r>
        <w:rPr>
          <w:b/>
        </w:rPr>
        <w:t>Livro: The Murder That Never Was (Forensic Instincts #5)</w:t>
      </w:r>
      <w:r>
        <w:br/>
        <w:t>Preço: £54.11</w:t>
        <w:br/>
      </w:r>
    </w:p>
    <w:p>
      <w:r>
        <w:rPr>
          <w:b/>
        </w:rPr>
        <w:t>Livro: The Most Perfect Thing: Inside (and Outside) a Bird's Egg</w:t>
      </w:r>
      <w:r>
        <w:br/>
        <w:t>Preço: £42.96</w:t>
        <w:br/>
      </w:r>
    </w:p>
    <w:p>
      <w:r>
        <w:rPr>
          <w:b/>
        </w:rPr>
        <w:t>Livro: The Mindfulness and Acceptance Workbook for Anxiety: A Guide to Breaking Free from Anxiety, Phobias, and Worry Using Acceptance and Commitment Therapy</w:t>
      </w:r>
      <w:r>
        <w:br/>
        <w:t>Preço: £23.89</w:t>
        <w:br/>
      </w:r>
    </w:p>
    <w:p>
      <w:r>
        <w:rPr>
          <w:b/>
        </w:rPr>
        <w:t>Livro: The Life-Changing Magic of Tidying Up: The Japanese Art of Decluttering and Organizing</w:t>
      </w:r>
      <w:r>
        <w:br/>
        <w:t>Preço: £16.77</w:t>
        <w:br/>
      </w:r>
    </w:p>
    <w:p>
      <w:r>
        <w:rPr>
          <w:b/>
        </w:rPr>
        <w:t>Livro: The Inefficiency Assassin: Time Management Tactics for Working Smarter, Not Longer</w:t>
      </w:r>
      <w:r>
        <w:br/>
        <w:t>Preço: £20.59</w:t>
        <w:br/>
      </w:r>
    </w:p>
    <w:p>
      <w:r>
        <w:rPr>
          <w:b/>
        </w:rPr>
        <w:t>Livro: The Gutsy Girl: Escapades for Your Life of Epic Adventure</w:t>
      </w:r>
      <w:r>
        <w:br/>
        <w:t>Preço: £37.13</w:t>
        <w:br/>
      </w:r>
    </w:p>
    <w:p>
      <w:r>
        <w:rPr>
          <w:b/>
        </w:rPr>
        <w:t>Livro: The Electric Pencil: Drawings from Inside State Hospital No. 3</w:t>
      </w:r>
      <w:r>
        <w:br/>
        <w:t>Preço: £56.06</w:t>
        <w:br/>
      </w:r>
    </w:p>
    <w:p>
      <w:r>
        <w:rPr>
          <w:b/>
        </w:rPr>
        <w:t>Livro: The Death of Humanity: and the Case for Life</w:t>
      </w:r>
      <w:r>
        <w:br/>
        <w:t>Preço: £58.11</w:t>
        <w:br/>
      </w:r>
    </w:p>
    <w:p>
      <w:r>
        <w:rPr>
          <w:b/>
        </w:rPr>
        <w:t>Livro: The Bulletproof Diet: Lose up to a Pound a Day, Reclaim Energy and Focus, Upgrade Your Life</w:t>
      </w:r>
      <w:r>
        <w:br/>
        <w:t>Preço: £49.05</w:t>
        <w:br/>
      </w:r>
    </w:p>
    <w:p>
      <w:r>
        <w:rPr>
          <w:b/>
        </w:rPr>
        <w:t>Livro: The Art Forger</w:t>
      </w:r>
      <w:r>
        <w:br/>
        <w:t>Preço: £40.76</w:t>
        <w:br/>
      </w:r>
    </w:p>
    <w:p>
      <w:r>
        <w:rPr>
          <w:b/>
        </w:rPr>
        <w:t>Livro: The Age of Genius: The Seventeenth Century and the Birth of the Modern Mind</w:t>
      </w:r>
      <w:r>
        <w:br/>
        <w:t>Preço: £19.73</w:t>
        <w:br/>
      </w:r>
    </w:p>
    <w:p>
      <w:r>
        <w:rPr>
          <w:b/>
        </w:rPr>
        <w:t>Livro: The Activist's Tao Te Ching: Ancient Advice for a Modern Revolution</w:t>
      </w:r>
      <w:r>
        <w:br/>
        <w:t>Preço: £32.24</w:t>
        <w:br/>
      </w:r>
    </w:p>
    <w:p>
      <w:r>
        <w:rPr>
          <w:b/>
        </w:rPr>
        <w:t>Livro: Spark Joy: An Illustrated Master Class on the Art of Organizing and Tidying Up</w:t>
      </w:r>
      <w:r>
        <w:br/>
        <w:t>Preço: £41.83</w:t>
        <w:br/>
      </w:r>
    </w:p>
    <w:p>
      <w:r>
        <w:rPr>
          <w:b/>
        </w:rPr>
        <w:t>Livro: Soul Reader</w:t>
      </w:r>
      <w:r>
        <w:br/>
        <w:t>Preço: £39.58</w:t>
        <w:br/>
      </w:r>
    </w:p>
    <w:p>
      <w:r>
        <w:rPr>
          <w:b/>
        </w:rPr>
        <w:t>Livro: Security</w:t>
      </w:r>
      <w:r>
        <w:br/>
        <w:t>Preço: £39.25</w:t>
        <w:br/>
      </w:r>
    </w:p>
    <w:p>
      <w:r>
        <w:rPr>
          <w:b/>
        </w:rPr>
        <w:t>Livro: Saga, Volume 6 (Saga (Collected Editions) #6)</w:t>
      </w:r>
      <w:r>
        <w:br/>
        <w:t>Preço: £25.02</w:t>
        <w:br/>
      </w:r>
    </w:p>
    <w:p>
      <w:r>
        <w:rPr>
          <w:b/>
        </w:rPr>
        <w:t>Livro: Saga, Volume 5 (Saga (Collected Editions) #5)</w:t>
      </w:r>
      <w:r>
        <w:br/>
        <w:t>Preço: £51.04</w:t>
        <w:br/>
      </w:r>
    </w:p>
    <w:p>
      <w:r>
        <w:rPr>
          <w:b/>
        </w:rPr>
        <w:t>Livro: Reskilling America: Learning to Labor in the Twenty-First Century</w:t>
      </w:r>
      <w:r>
        <w:br/>
        <w:t>Preço: £19.83</w:t>
        <w:br/>
      </w:r>
    </w:p>
    <w:p>
      <w:r>
        <w:rPr>
          <w:b/>
        </w:rPr>
        <w:t>Livro: Rat Queens, Vol. 3: Demons (Rat Queens (Collected Editions) #11-15)</w:t>
      </w:r>
      <w:r>
        <w:br/>
        <w:t>Preço: £50.40</w:t>
        <w:br/>
      </w:r>
    </w:p>
    <w:p>
      <w:r>
        <w:rPr>
          <w:b/>
        </w:rPr>
        <w:t>Livro: Princess Jellyfish 2-in-1 Omnibus, Vol. 01 (Princess Jellyfish 2-in-1 Omnibus #1)</w:t>
      </w:r>
      <w:r>
        <w:br/>
        <w:t>Preço: £13.61</w:t>
        <w:br/>
      </w:r>
    </w:p>
    <w:p>
      <w:r>
        <w:rPr>
          <w:b/>
        </w:rPr>
        <w:t>Livro: Princess Between Worlds (Wide-Awake Princess #5)</w:t>
      </w:r>
      <w:r>
        <w:br/>
        <w:t>Preço: £13.34</w:t>
        <w:br/>
      </w:r>
    </w:p>
    <w:p>
      <w:r>
        <w:rPr>
          <w:b/>
        </w:rPr>
        <w:t>Livro: Pop Gun War, Volume 1: Gift</w:t>
      </w:r>
      <w:r>
        <w:br/>
        <w:t>Preço: £18.97</w:t>
        <w:br/>
      </w:r>
    </w:p>
    <w:p>
      <w:r>
        <w:rPr>
          <w:b/>
        </w:rPr>
        <w:t>Livro: Political Suicide: Missteps, Peccadilloes, Bad Calls, Backroom Hijinx, Sordid Pasts, Rotten Breaks, and Just Plain Dumb Mistakes in the Annals of American Politics</w:t>
      </w:r>
      <w:r>
        <w:br/>
        <w:t>Preço: £36.28</w:t>
        <w:br/>
      </w:r>
    </w:p>
    <w:p>
      <w:r>
        <w:rPr>
          <w:b/>
        </w:rPr>
        <w:t>Livro: Patience</w:t>
      </w:r>
      <w:r>
        <w:br/>
        <w:t>Preço: £10.16</w:t>
        <w:br/>
      </w:r>
    </w:p>
    <w:p>
      <w:r>
        <w:rPr>
          <w:b/>
        </w:rPr>
        <w:t>Livro: Outcast, Vol. 1: A Darkness Surrounds Him (Outcast #1)</w:t>
      </w:r>
      <w:r>
        <w:br/>
        <w:t>Preço: £15.44</w:t>
        <w:br/>
      </w:r>
    </w:p>
    <w:p>
      <w:r>
        <w:rPr>
          <w:b/>
        </w:rPr>
        <w:t>Livro: orange: The Complete Collection 1 (orange: The Complete Collection #1)</w:t>
      </w:r>
      <w:r>
        <w:br/>
        <w:t>Preço: £48.41</w:t>
        <w:br/>
      </w:r>
    </w:p>
    <w:p>
      <w:r>
        <w:rPr>
          <w:b/>
        </w:rPr>
        <w:t>Livro: Online Marketing for Busy Authors: A Step-By-Step Guide</w:t>
      </w:r>
      <w:r>
        <w:br/>
        <w:t>Preço: £46.35</w:t>
        <w:br/>
      </w:r>
    </w:p>
    <w:p>
      <w:r>
        <w:rPr>
          <w:b/>
        </w:rPr>
        <w:t>Livro: On a Midnight Clear</w:t>
      </w:r>
      <w:r>
        <w:br/>
        <w:t>Preço: £14.07</w:t>
        <w:br/>
      </w:r>
    </w:p>
    <w:p>
      <w:r>
        <w:rPr>
          <w:b/>
        </w:rPr>
        <w:t>Livro: Obsidian (Lux #1)</w:t>
      </w:r>
      <w:r>
        <w:br/>
        <w:t>Preço: £14.86</w:t>
        <w:br/>
      </w:r>
    </w:p>
    <w:p>
      <w:r>
        <w:rPr>
          <w:b/>
        </w:rPr>
        <w:t>Livro: My Paris Kitchen: Recipes and Stories</w:t>
      </w:r>
      <w:r>
        <w:br/>
        <w:t>Preço: £33.37</w:t>
        <w:br/>
      </w:r>
    </w:p>
    <w:p>
      <w:r>
        <w:rPr>
          <w:b/>
        </w:rPr>
        <w:t>Livro: Masks and Shadows</w:t>
      </w:r>
      <w:r>
        <w:br/>
        <w:t>Preço: £56.40</w:t>
        <w:br/>
      </w:r>
    </w:p>
    <w:p>
      <w:r>
        <w:rPr>
          <w:b/>
        </w:rPr>
        <w:t>Livro: Mama Tried: Traditional Italian Cooking for the Screwed, Crude, Vegan, and Tattooed</w:t>
      </w:r>
      <w:r>
        <w:br/>
        <w:t>Preço: £14.02</w:t>
        <w:br/>
      </w:r>
    </w:p>
    <w:p>
      <w:r>
        <w:rPr>
          <w:b/>
        </w:rPr>
        <w:t>Livro: Lumberjanes, Vol. 2: Friendship to the Max (Lumberjanes #5-8)</w:t>
      </w:r>
      <w:r>
        <w:br/>
        <w:t>Preço: £46.91</w:t>
        <w:br/>
      </w:r>
    </w:p>
    <w:p>
      <w:r>
        <w:rPr>
          <w:b/>
        </w:rPr>
        <w:t>Livro: Lumberjanes, Vol. 1: Beware the Kitten Holy (Lumberjanes #1-4)</w:t>
      </w:r>
      <w:r>
        <w:br/>
        <w:t>Preço: £45.61</w:t>
        <w:br/>
      </w:r>
    </w:p>
    <w:p>
      <w:r>
        <w:rPr>
          <w:b/>
        </w:rPr>
        <w:t>Livro: Lumberjanes Vol. 3: A Terrible Plan (Lumberjanes #9-12)</w:t>
      </w:r>
      <w:r>
        <w:br/>
        <w:t>Preço: £19.92</w:t>
        <w:br/>
      </w:r>
    </w:p>
    <w:p>
      <w:r>
        <w:rPr>
          <w:b/>
        </w:rPr>
        <w:t>Livro: Layered: Baking, Building, and Styling Spectacular Cakes</w:t>
      </w:r>
      <w:r>
        <w:br/>
        <w:t>Preço: £40.11</w:t>
        <w:br/>
      </w:r>
    </w:p>
    <w:p>
      <w:r>
        <w:rPr>
          <w:b/>
        </w:rPr>
        <w:t>Livro: Judo: Seven Steps to Black Belt (an Introductory Guide for Beginners)</w:t>
      </w:r>
      <w:r>
        <w:br/>
        <w:t>Preço: £53.90</w:t>
        <w:br/>
      </w:r>
    </w:p>
    <w:p>
      <w:r>
        <w:rPr>
          <w:b/>
        </w:rPr>
        <w:t>Livro: Join</w:t>
      </w:r>
      <w:r>
        <w:br/>
        <w:t>Preço: £35.67</w:t>
        <w:br/>
      </w:r>
    </w:p>
    <w:p>
      <w:r>
        <w:rPr>
          <w:b/>
        </w:rPr>
        <w:t>Livro: In the Country We Love: My Family Divided</w:t>
      </w:r>
      <w:r>
        <w:br/>
        <w:t>Preço: £22.00</w:t>
        <w:br/>
      </w:r>
    </w:p>
    <w:p>
      <w:r>
        <w:rPr>
          <w:b/>
        </w:rPr>
        <w:t>Livro: Immunity: How Elie Metchnikoff Changed the Course of Modern Medicine</w:t>
      </w:r>
      <w:r>
        <w:br/>
        <w:t>Preço: £57.36</w:t>
        <w:br/>
      </w:r>
    </w:p>
    <w:p>
      <w:r>
        <w:rPr>
          <w:b/>
        </w:rPr>
        <w:t>Livro: I Hate Fairyland, Vol. 1: Madly Ever After (I Hate Fairyland (Compilations) #1-5)</w:t>
      </w:r>
      <w:r>
        <w:br/>
        <w:t>Preço: £29.17</w:t>
        <w:br/>
      </w:r>
    </w:p>
    <w:p>
      <w:r>
        <w:rPr>
          <w:b/>
        </w:rPr>
        <w:t>Livro: I am a Hero Omnibus Volume 1</w:t>
      </w:r>
      <w:r>
        <w:br/>
        <w:t>Preço: £54.63</w:t>
        <w:br/>
      </w:r>
    </w:p>
    <w:p>
      <w:r>
        <w:rPr>
          <w:b/>
        </w:rPr>
        <w:t>Livro: How to Be Miserable: 40 Strategies You Already Use</w:t>
      </w:r>
      <w:r>
        <w:br/>
        <w:t>Preço: £46.03</w:t>
        <w:br/>
      </w:r>
    </w:p>
    <w:p>
      <w:r>
        <w:rPr>
          <w:b/>
        </w:rPr>
        <w:t>Livro: Her Backup Boyfriend (The Sorensen Family #1)</w:t>
      </w:r>
      <w:r>
        <w:br/>
        <w:t>Preço: £33.97</w:t>
        <w:br/>
      </w:r>
    </w:p>
    <w:p>
      <w:r>
        <w:rPr>
          <w:b/>
        </w:rPr>
        <w:t>Livro: Giant Days, Vol. 2 (Giant Days #5-8)</w:t>
      </w:r>
      <w:r>
        <w:br/>
        <w:t>Preço: £22.11</w:t>
        <w:br/>
      </w:r>
    </w:p>
    <w:p>
      <w:r>
        <w:rPr>
          <w:b/>
        </w:rPr>
        <w:t>Livro: Forever and Forever: The Courtship of Henry Longfellow and Fanny Appleton</w:t>
      </w:r>
      <w:r>
        <w:br/>
        <w:t>Preço: £29.69</w:t>
        <w:br/>
      </w:r>
    </w:p>
    <w:p>
      <w:r>
        <w:rPr>
          <w:b/>
        </w:rPr>
        <w:t>Livro: First and First (Five Boroughs #3)</w:t>
      </w:r>
      <w:r>
        <w:br/>
        <w:t>Preço: £15.97</w:t>
        <w:br/>
      </w:r>
    </w:p>
    <w:p>
      <w:r>
        <w:rPr>
          <w:b/>
        </w:rPr>
        <w:t>Livro: Fifty Shades Darker (Fifty Shades #2)</w:t>
      </w:r>
      <w:r>
        <w:br/>
        <w:t>Preço: £21.96</w:t>
        <w:br/>
      </w:r>
    </w:p>
    <w:p>
      <w:r>
        <w:rPr>
          <w:b/>
        </w:rPr>
        <w:t>Livro: Everydata: The Misinformation Hidden in the Little Data You Consume Every Day</w:t>
      </w:r>
      <w:r>
        <w:br/>
        <w:t>Preço: £54.35</w:t>
        <w:br/>
      </w:r>
    </w:p>
    <w:p>
      <w:r>
        <w:rPr>
          <w:b/>
        </w:rPr>
        <w:t>Livro: Don't Be a Jerk: And Other Practical Advice from Dogen, Japan's Greatest Zen Master</w:t>
      </w:r>
      <w:r>
        <w:br/>
        <w:t>Preço: £37.97</w:t>
        <w:br/>
      </w:r>
    </w:p>
    <w:p>
      <w:r>
        <w:rPr>
          <w:b/>
        </w:rPr>
        <w:t>Livro: Danganronpa Volume 1</w:t>
      </w:r>
      <w:r>
        <w:br/>
        <w:t>Preço: £51.99</w:t>
        <w:br/>
      </w:r>
    </w:p>
    <w:p>
      <w:r>
        <w:rPr>
          <w:b/>
        </w:rPr>
        <w:t>Livro: Crown of Midnight (Throne of Glass #2)</w:t>
      </w:r>
      <w:r>
        <w:br/>
        <w:t>Preço: £43.29</w:t>
        <w:br/>
      </w:r>
    </w:p>
    <w:p>
      <w:r>
        <w:rPr>
          <w:b/>
        </w:rPr>
        <w:t>Livro: Codename Baboushka, Volume 1: The Conclave of Death</w:t>
      </w:r>
      <w:r>
        <w:br/>
        <w:t>Preço: £36.72</w:t>
        <w:br/>
      </w:r>
    </w:p>
    <w:p>
      <w:r>
        <w:rPr>
          <w:b/>
        </w:rPr>
        <w:t>Livro: Camp Midnight</w:t>
      </w:r>
      <w:r>
        <w:br/>
        <w:t>Preço: £17.08</w:t>
        <w:br/>
      </w:r>
    </w:p>
    <w:p>
      <w:r>
        <w:rPr>
          <w:b/>
        </w:rPr>
        <w:t>Livro: Call the Nurse: True Stories of a Country Nurse on a Scottish Isle</w:t>
      </w:r>
      <w:r>
        <w:br/>
        <w:t>Preço: £29.14</w:t>
        <w:br/>
      </w:r>
    </w:p>
    <w:p>
      <w:r>
        <w:rPr>
          <w:b/>
        </w:rPr>
        <w:t>Livro: Burning</w:t>
      </w:r>
      <w:r>
        <w:br/>
        <w:t>Preço: £28.81</w:t>
        <w:br/>
      </w:r>
    </w:p>
    <w:p>
      <w:r>
        <w:rPr>
          <w:b/>
        </w:rPr>
        <w:t>Livro: Bossypants</w:t>
      </w:r>
      <w:r>
        <w:br/>
        <w:t>Preço: £49.46</w:t>
        <w:br/>
      </w:r>
    </w:p>
    <w:p>
      <w:r>
        <w:rPr>
          <w:b/>
        </w:rPr>
        <w:t>Livro: Bitch Planet, Vol. 1: Extraordinary Machine (Bitch Planet (Collected Editions))</w:t>
      </w:r>
      <w:r>
        <w:br/>
        <w:t>Preço: £37.92</w:t>
        <w:br/>
      </w:r>
    </w:p>
    <w:p>
      <w:r>
        <w:rPr>
          <w:b/>
        </w:rPr>
        <w:t>Livro: Avatar: The Last Airbender: Smoke and Shadow, Part 3 (Smoke and Shadow #3)</w:t>
      </w:r>
      <w:r>
        <w:br/>
        <w:t>Preço: £28.09</w:t>
        <w:br/>
      </w:r>
    </w:p>
    <w:p>
      <w:r>
        <w:rPr>
          <w:b/>
        </w:rPr>
        <w:t>Livro: Algorithms to Live By: The Computer Science of Human Decisions</w:t>
      </w:r>
      <w:r>
        <w:br/>
        <w:t>Preço: £30.81</w:t>
        <w:br/>
      </w:r>
    </w:p>
    <w:p>
      <w:r>
        <w:rPr>
          <w:b/>
        </w:rPr>
        <w:t>Livro: A World of Flavor: Your Gluten Free Passport</w:t>
      </w:r>
      <w:r>
        <w:br/>
        <w:t>Preço: £42.95</w:t>
        <w:br/>
      </w:r>
    </w:p>
    <w:p>
      <w:r>
        <w:rPr>
          <w:b/>
        </w:rPr>
        <w:t>Livro: A Piece of Sky, a Grain of Rice: A Memoir in Four Meditations</w:t>
      </w:r>
      <w:r>
        <w:br/>
        <w:t>Preço: £56.76</w:t>
        <w:br/>
      </w:r>
    </w:p>
    <w:p>
      <w:r>
        <w:rPr>
          <w:b/>
        </w:rPr>
        <w:t>Livro: A Murder in Time</w:t>
      </w:r>
      <w:r>
        <w:br/>
        <w:t>Preço: £16.64</w:t>
        <w:br/>
      </w:r>
    </w:p>
    <w:p>
      <w:r>
        <w:rPr>
          <w:b/>
        </w:rPr>
        <w:t>Livro: A Flight of Arrows (The Pathfinders #2)</w:t>
      </w:r>
      <w:r>
        <w:br/>
        <w:t>Preço: £55.53</w:t>
        <w:br/>
      </w:r>
    </w:p>
    <w:p>
      <w:r>
        <w:rPr>
          <w:b/>
        </w:rPr>
        <w:t>Livro: A Fierce and Subtle Poison</w:t>
      </w:r>
      <w:r>
        <w:br/>
        <w:t>Preço: £28.13</w:t>
        <w:br/>
      </w:r>
    </w:p>
    <w:p>
      <w:r>
        <w:rPr>
          <w:b/>
        </w:rPr>
        <w:t>Livro: A Court of Thorns and Roses (A Court of Thorns and Roses #1)</w:t>
      </w:r>
      <w:r>
        <w:br/>
        <w:t>Preço: £52.37</w:t>
        <w:br/>
      </w:r>
    </w:p>
    <w:p>
      <w:r>
        <w:rPr>
          <w:b/>
        </w:rPr>
        <w:t>Livro: (Un)Qualified: How God Uses Broken People to Do Big Things</w:t>
      </w:r>
      <w:r>
        <w:br/>
        <w:t>Preço: £54.00</w:t>
        <w:br/>
      </w:r>
    </w:p>
    <w:p>
      <w:r>
        <w:rPr>
          <w:b/>
        </w:rPr>
        <w:t>Livro: You Are What You Love: The Spiritual Power of Habit</w:t>
      </w:r>
      <w:r>
        <w:br/>
        <w:t>Preço: £21.87</w:t>
        <w:br/>
      </w:r>
    </w:p>
    <w:p>
      <w:r>
        <w:rPr>
          <w:b/>
        </w:rPr>
        <w:t>Livro: William Shakespeare's Star Wars: Verily, A New Hope (William Shakespeare's Star Wars #4)</w:t>
      </w:r>
      <w:r>
        <w:br/>
        <w:t>Preço: £43.30</w:t>
        <w:br/>
      </w:r>
    </w:p>
    <w:p>
      <w:r>
        <w:rPr>
          <w:b/>
        </w:rPr>
        <w:t>Livro: Tuesday Nights in 1980</w:t>
      </w:r>
      <w:r>
        <w:br/>
        <w:t>Preço: £21.04</w:t>
        <w:br/>
      </w:r>
    </w:p>
    <w:p>
      <w:r>
        <w:rPr>
          <w:b/>
        </w:rPr>
        <w:t>Livro: Tracing Numbers on a Train</w:t>
      </w:r>
      <w:r>
        <w:br/>
        <w:t>Preço: £41.60</w:t>
        <w:br/>
      </w:r>
    </w:p>
    <w:p>
      <w:r>
        <w:rPr>
          <w:b/>
        </w:rPr>
        <w:t>Livro: Throne of Glass (Throne of Glass #1)</w:t>
      </w:r>
      <w:r>
        <w:br/>
        <w:t>Preço: £35.07</w:t>
        <w:br/>
      </w:r>
    </w:p>
    <w:p>
      <w:r>
        <w:rPr>
          <w:b/>
        </w:rPr>
        <w:t>Livro: Thomas Jefferson and the Tripoli Pirates: The Forgotten War That Changed American History</w:t>
      </w:r>
      <w:r>
        <w:br/>
        <w:t>Preço: £59.64</w:t>
        <w:br/>
      </w:r>
    </w:p>
    <w:p>
      <w:r>
        <w:rPr>
          <w:b/>
        </w:rPr>
        <w:t>Livro: Thirteen Reasons Why</w:t>
      </w:r>
      <w:r>
        <w:br/>
        <w:t>Preço: £52.72</w:t>
        <w:br/>
      </w:r>
    </w:p>
    <w:p>
      <w:r>
        <w:rPr>
          <w:b/>
        </w:rPr>
        <w:t>Livro: The White Cat and the Monk: A Retelling of the Poem “Pangur Bán”</w:t>
      </w:r>
      <w:r>
        <w:br/>
        <w:t>Preço: £58.08</w:t>
        <w:br/>
      </w:r>
    </w:p>
    <w:p>
      <w:r>
        <w:rPr>
          <w:b/>
        </w:rPr>
        <w:t>Livro: The Wedding Dress</w:t>
      </w:r>
      <w:r>
        <w:br/>
        <w:t>Preço: £24.12</w:t>
        <w:br/>
      </w:r>
    </w:p>
    <w:p>
      <w:r>
        <w:rPr>
          <w:b/>
        </w:rPr>
        <w:t>Livro: The Vacationers</w:t>
      </w:r>
      <w:r>
        <w:br/>
        <w:t>Preço: £42.15</w:t>
        <w:br/>
      </w:r>
    </w:p>
    <w:p>
      <w:r>
        <w:rPr>
          <w:b/>
        </w:rPr>
        <w:t>Livro: The Third Wave: An Entrepreneur’s Vision of the Future</w:t>
      </w:r>
      <w:r>
        <w:br/>
        <w:t>Preço: £12.61</w:t>
        <w:br/>
      </w:r>
    </w:p>
    <w:p>
      <w:r>
        <w:rPr>
          <w:b/>
        </w:rPr>
        <w:t>Livro: The Stranger</w:t>
      </w:r>
      <w:r>
        <w:br/>
        <w:t>Preço: £17.44</w:t>
        <w:br/>
      </w:r>
    </w:p>
    <w:p>
      <w:r>
        <w:rPr>
          <w:b/>
        </w:rPr>
        <w:t>Livro: The Shadow Hero (The Shadow Hero)</w:t>
      </w:r>
      <w:r>
        <w:br/>
        <w:t>Preço: £33.14</w:t>
        <w:br/>
      </w:r>
    </w:p>
    <w:p>
      <w:r>
        <w:rPr>
          <w:b/>
        </w:rPr>
        <w:t>Livro: The Secret (The Secret #1)</w:t>
      </w:r>
      <w:r>
        <w:br/>
        <w:t>Preço: £27.37</w:t>
        <w:br/>
      </w:r>
    </w:p>
    <w:p>
      <w:r>
        <w:rPr>
          <w:b/>
        </w:rPr>
        <w:t>Livro: The Regional Office Is Under Attack!</w:t>
      </w:r>
      <w:r>
        <w:br/>
        <w:t>Preço: £51.36</w:t>
        <w:br/>
      </w:r>
    </w:p>
    <w:p>
      <w:r>
        <w:rPr>
          <w:b/>
        </w:rPr>
        <w:t>Livro: The Psychopath Test: A Journey Through the Madness Industry</w:t>
      </w:r>
      <w:r>
        <w:br/>
        <w:t>Preço: £36.00</w:t>
        <w:br/>
      </w:r>
    </w:p>
    <w:p>
      <w:r>
        <w:rPr>
          <w:b/>
        </w:rPr>
        <w:t>Livro: The Project</w:t>
      </w:r>
      <w:r>
        <w:br/>
        <w:t>Preço: £10.65</w:t>
        <w:br/>
      </w:r>
    </w:p>
    <w:p>
      <w:r>
        <w:rPr>
          <w:b/>
        </w:rPr>
        <w:t>Livro: The Power of Now: A Guide to Spiritual Enlightenment</w:t>
      </w:r>
      <w:r>
        <w:br/>
        <w:t>Preço: £43.54</w:t>
        <w:br/>
      </w:r>
    </w:p>
    <w:p>
      <w:r>
        <w:rPr>
          <w:b/>
        </w:rPr>
        <w:t>Livro: The Omnivore's Dilemma: A Natural History of Four Meals</w:t>
      </w:r>
      <w:r>
        <w:br/>
        <w:t>Preço: £38.21</w:t>
        <w:br/>
      </w:r>
    </w:p>
    <w:p>
      <w:r>
        <w:rPr>
          <w:b/>
        </w:rPr>
        <w:t>Livro: The Nerdy Nummies Cookbook: Sweet Treats for the Geek in All of Us</w:t>
      </w:r>
      <w:r>
        <w:br/>
        <w:t>Preço: £37.34</w:t>
        <w:br/>
      </w:r>
    </w:p>
    <w:p>
      <w:r>
        <w:rPr>
          <w:b/>
        </w:rPr>
        <w:t>Livro: The Murder of Roger Ackroyd (Hercule Poirot #4)</w:t>
      </w:r>
      <w:r>
        <w:br/>
        <w:t>Preço: £44.10</w:t>
        <w:br/>
      </w:r>
    </w:p>
    <w:p>
      <w:r>
        <w:rPr>
          <w:b/>
        </w:rPr>
        <w:t>Livro: The Mistake (Off-Campus #2)</w:t>
      </w:r>
      <w:r>
        <w:br/>
        <w:t>Preço: £43.29</w:t>
        <w:br/>
      </w:r>
    </w:p>
    <w:p>
      <w:r>
        <w:rPr>
          <w:b/>
        </w:rPr>
        <w:t>Livro: The Matchmaker's Playbook (Wingmen Inc. #1)</w:t>
      </w:r>
      <w:r>
        <w:br/>
        <w:t>Preço: £55.85</w:t>
        <w:br/>
      </w:r>
    </w:p>
    <w:p>
      <w:r>
        <w:rPr>
          <w:b/>
        </w:rPr>
        <w:t>Livro: The Love and Lemons Cookbook: An Apple-to-Zucchini Celebration of Impromptu Cooking</w:t>
      </w:r>
      <w:r>
        <w:br/>
        <w:t>Preço: £37.60</w:t>
        <w:br/>
      </w:r>
    </w:p>
    <w:p>
      <w:r>
        <w:rPr>
          <w:b/>
        </w:rPr>
        <w:t>Livro: The Long Shadow of Small Ghosts: Murder and Memory in an American City</w:t>
      </w:r>
      <w:r>
        <w:br/>
        <w:t>Preço: £10.97</w:t>
        <w:br/>
      </w:r>
    </w:p>
    <w:p>
      <w:r>
        <w:rPr>
          <w:b/>
        </w:rPr>
        <w:t>Livro: The Kite Runner</w:t>
      </w:r>
      <w:r>
        <w:br/>
        <w:t>Preço: £41.82</w:t>
        <w:br/>
      </w:r>
    </w:p>
    <w:p>
      <w:r>
        <w:rPr>
          <w:b/>
        </w:rPr>
        <w:t>Livro: The House by the Lake</w:t>
      </w:r>
      <w:r>
        <w:br/>
        <w:t>Preço: £36.95</w:t>
        <w:br/>
      </w:r>
    </w:p>
    <w:p>
      <w:r>
        <w:rPr>
          <w:b/>
        </w:rPr>
        <w:t>Livro: The Glittering Court (The Glittering Court #1)</w:t>
      </w:r>
      <w:r>
        <w:br/>
        <w:t>Preço: £44.28</w:t>
        <w:br/>
      </w:r>
    </w:p>
    <w:p>
      <w:r>
        <w:rPr>
          <w:b/>
        </w:rPr>
        <w:t>Livro: The Girl on the Train</w:t>
      </w:r>
      <w:r>
        <w:br/>
        <w:t>Preço: £55.02</w:t>
        <w:br/>
      </w:r>
    </w:p>
    <w:p>
      <w:r>
        <w:rPr>
          <w:b/>
        </w:rPr>
        <w:t>Livro: The Genius of Birds</w:t>
      </w:r>
      <w:r>
        <w:br/>
        <w:t>Preço: £17.24</w:t>
        <w:br/>
      </w:r>
    </w:p>
    <w:p>
      <w:r>
        <w:rPr>
          <w:b/>
        </w:rPr>
        <w:t>Livro: The Emerald Mystery</w:t>
      </w:r>
      <w:r>
        <w:br/>
        <w:t>Preço: £23.15</w:t>
        <w:br/>
      </w:r>
    </w:p>
    <w:p>
      <w:r>
        <w:rPr>
          <w:b/>
        </w:rPr>
        <w:t>Livro: The Cookies &amp; Cups Cookbook: 125+ sweet &amp; savory recipes reminding you to Always Eat Dessert First</w:t>
      </w:r>
      <w:r>
        <w:br/>
        <w:t>Preço: £41.25</w:t>
        <w:br/>
      </w:r>
    </w:p>
    <w:p>
      <w:r>
        <w:rPr>
          <w:b/>
        </w:rPr>
        <w:t>Livro: The Bridge to Consciousness: I'm Writing the Bridge Between Science and Our Old and New Beliefs.</w:t>
      </w:r>
      <w:r>
        <w:br/>
        <w:t>Preço: £32.00</w:t>
        <w:br/>
      </w:r>
    </w:p>
    <w:p>
      <w:r>
        <w:rPr>
          <w:b/>
        </w:rPr>
        <w:t>Livro: The Artist's Way: A Spiritual Path to Higher Creativity</w:t>
      </w:r>
      <w:r>
        <w:br/>
        <w:t>Preço: £38.49</w:t>
        <w:br/>
      </w:r>
    </w:p>
    <w:p>
      <w:r>
        <w:rPr>
          <w:b/>
        </w:rPr>
        <w:t>Livro: The Art of War</w:t>
      </w:r>
      <w:r>
        <w:br/>
        <w:t>Preço: £33.34</w:t>
        <w:br/>
      </w:r>
    </w:p>
    <w:p>
      <w:r>
        <w:rPr>
          <w:b/>
        </w:rPr>
        <w:t>Livro: The Argonauts</w:t>
      </w:r>
      <w:r>
        <w:br/>
        <w:t>Preço: £10.93</w:t>
        <w:br/>
      </w:r>
    </w:p>
    <w:p>
      <w:r>
        <w:rPr>
          <w:b/>
        </w:rPr>
        <w:t>Livro: The 10% Entrepreneur: Live Your Startup Dream Without Quitting Your Day Job</w:t>
      </w:r>
      <w:r>
        <w:br/>
        <w:t>Preço: £27.55</w:t>
        <w:br/>
      </w:r>
    </w:p>
    <w:p>
      <w:r>
        <w:rPr>
          <w:b/>
        </w:rPr>
        <w:t>Livro: Suddenly in Love (Lake Haven #1)</w:t>
      </w:r>
      <w:r>
        <w:br/>
        <w:t>Preço: £55.99</w:t>
        <w:br/>
      </w:r>
    </w:p>
    <w:p>
      <w:r>
        <w:rPr>
          <w:b/>
        </w:rPr>
        <w:t>Livro: Something More Than This</w:t>
      </w:r>
      <w:r>
        <w:br/>
        <w:t>Preço: £16.24</w:t>
        <w:br/>
      </w:r>
    </w:p>
    <w:p>
      <w:r>
        <w:rPr>
          <w:b/>
        </w:rPr>
        <w:t>Livro: Soft Apocalypse</w:t>
      </w:r>
      <w:r>
        <w:br/>
        <w:t>Preço: £26.12</w:t>
        <w:br/>
      </w:r>
    </w:p>
    <w:p>
      <w:r>
        <w:rPr>
          <w:b/>
        </w:rPr>
        <w:t>Livro: So You've Been Publicly Shamed</w:t>
      </w:r>
      <w:r>
        <w:br/>
        <w:t>Preço: £12.23</w:t>
        <w:br/>
      </w:r>
    </w:p>
    <w:p>
      <w:r>
        <w:rPr>
          <w:b/>
        </w:rPr>
        <w:t>Livro: Shoe Dog: A Memoir by the Creator of NIKE</w:t>
      </w:r>
      <w:r>
        <w:br/>
        <w:t>Preço: £23.99</w:t>
        <w:br/>
      </w:r>
    </w:p>
    <w:p>
      <w:r>
        <w:rPr>
          <w:b/>
        </w:rPr>
        <w:t>Livro: Shobu Samurai, Project Aryoku (#3)</w:t>
      </w:r>
      <w:r>
        <w:br/>
        <w:t>Preço: £29.06</w:t>
        <w:br/>
      </w:r>
    </w:p>
    <w:p>
      <w:r>
        <w:rPr>
          <w:b/>
        </w:rPr>
        <w:t>Livro: Secrets and Lace (Fatal Hearts #1)</w:t>
      </w:r>
      <w:r>
        <w:br/>
        <w:t>Preço: £20.27</w:t>
        <w:br/>
      </w:r>
    </w:p>
    <w:p>
      <w:r>
        <w:rPr>
          <w:b/>
        </w:rPr>
        <w:t>Livro: Scarlett Epstein Hates It Here</w:t>
      </w:r>
      <w:r>
        <w:br/>
        <w:t>Preço: £43.55</w:t>
        <w:br/>
      </w:r>
    </w:p>
    <w:p>
      <w:r>
        <w:rPr>
          <w:b/>
        </w:rPr>
        <w:t>Livro: Romero and Juliet: A Tragic Tale of Love and Zombies</w:t>
      </w:r>
      <w:r>
        <w:br/>
        <w:t>Preço: £36.94</w:t>
        <w:br/>
      </w:r>
    </w:p>
    <w:p>
      <w:r>
        <w:rPr>
          <w:b/>
        </w:rPr>
        <w:t>Livro: Redeeming Love</w:t>
      </w:r>
      <w:r>
        <w:br/>
        <w:t>Preço: £20.47</w:t>
        <w:br/>
      </w:r>
    </w:p>
    <w:p>
      <w:r>
        <w:rPr>
          <w:b/>
        </w:rPr>
        <w:t>Livro: Poses for Artists Volume 1 - Dynamic and Sitting Poses: An Essential Reference for Figure Drawing and the Human Form</w:t>
      </w:r>
      <w:r>
        <w:br/>
        <w:t>Preço: £41.06</w:t>
        <w:br/>
      </w:r>
    </w:p>
    <w:p>
      <w:r>
        <w:rPr>
          <w:b/>
        </w:rPr>
        <w:t>Livro: Poems That Make Grown Women Cry</w:t>
      </w:r>
      <w:r>
        <w:br/>
        <w:t>Preço: £14.19</w:t>
        <w:br/>
      </w:r>
    </w:p>
    <w:p>
      <w:r>
        <w:rPr>
          <w:b/>
        </w:rPr>
        <w:t>Livro: Nightingale, Sing</w:t>
      </w:r>
      <w:r>
        <w:br/>
        <w:t>Preço: £38.28</w:t>
        <w:br/>
      </w:r>
    </w:p>
    <w:p>
      <w:r>
        <w:rPr>
          <w:b/>
        </w:rPr>
        <w:t>Livro: Night Sky with Exit Wounds</w:t>
      </w:r>
      <w:r>
        <w:br/>
        <w:t>Preço: £41.05</w:t>
        <w:br/>
      </w:r>
    </w:p>
    <w:p>
      <w:r>
        <w:rPr>
          <w:b/>
        </w:rPr>
        <w:t>Livro: Mrs. Houdini</w:t>
      </w:r>
      <w:r>
        <w:br/>
        <w:t>Preço: £30.25</w:t>
        <w:br/>
      </w:r>
    </w:p>
    <w:p>
      <w:r>
        <w:rPr>
          <w:b/>
        </w:rPr>
        <w:t>Livro: Modern Romance</w:t>
      </w:r>
      <w:r>
        <w:br/>
        <w:t>Preço: £28.26</w:t>
        <w:br/>
      </w:r>
    </w:p>
    <w:p>
      <w:r>
        <w:rPr>
          <w:b/>
        </w:rPr>
        <w:t>Livro: Miss Peregrine’s Home for Peculiar Children (Miss Peregrine’s Peculiar Children #1)</w:t>
      </w:r>
      <w:r>
        <w:br/>
        <w:t>Preço: £10.76</w:t>
        <w:br/>
      </w:r>
    </w:p>
    <w:p>
      <w:r>
        <w:rPr>
          <w:b/>
        </w:rPr>
        <w:t>Livro: Louisa: The Extraordinary Life of Mrs. Adams</w:t>
      </w:r>
      <w:r>
        <w:br/>
        <w:t>Preço: £16.85</w:t>
        <w:br/>
      </w:r>
    </w:p>
    <w:p>
      <w:r>
        <w:rPr>
          <w:b/>
        </w:rPr>
        <w:t>Livro: Little Red</w:t>
      </w:r>
      <w:r>
        <w:br/>
        <w:t>Preço: £13.47</w:t>
        <w:br/>
      </w:r>
    </w:p>
    <w:p>
      <w:r>
        <w:rPr>
          <w:b/>
        </w:rPr>
        <w:t>Livro: Library of Souls (Miss Peregrine’s Peculiar Children #3)</w:t>
      </w:r>
      <w:r>
        <w:br/>
        <w:t>Preço: £48.56</w:t>
        <w:br/>
      </w:r>
    </w:p>
    <w:p>
      <w:r>
        <w:rPr>
          <w:b/>
        </w:rPr>
        <w:t>Livro: Large Print Heart of the Pride</w:t>
      </w:r>
      <w:r>
        <w:br/>
        <w:t>Preço: £19.15</w:t>
        <w:br/>
      </w:r>
    </w:p>
    <w:p>
      <w:r>
        <w:rPr>
          <w:b/>
        </w:rPr>
        <w:t>Livro: I Had a Nice Time And Other Lies...: How to find love &amp; sh*t like that</w:t>
      </w:r>
      <w:r>
        <w:br/>
        <w:t>Preço: £57.36</w:t>
        <w:br/>
      </w:r>
    </w:p>
    <w:p>
      <w:r>
        <w:rPr>
          <w:b/>
        </w:rPr>
        <w:t>Livro: Hollow City (Miss Peregrine’s Peculiar Children #2)</w:t>
      </w:r>
      <w:r>
        <w:br/>
        <w:t>Preço: £42.98</w:t>
        <w:br/>
      </w:r>
    </w:p>
    <w:p>
      <w:r>
        <w:rPr>
          <w:b/>
        </w:rPr>
        <w:t>Livro: Grumbles</w:t>
      </w:r>
      <w:r>
        <w:br/>
        <w:t>Preço: £22.16</w:t>
        <w:br/>
      </w:r>
    </w:p>
    <w:p>
      <w:r>
        <w:rPr>
          <w:b/>
        </w:rPr>
        <w:t>Livro: Full Moon over Noah’s Ark: An Odyssey to Mount Ararat and Beyond</w:t>
      </w:r>
      <w:r>
        <w:br/>
        <w:t>Preço: £49.43</w:t>
        <w:br/>
      </w:r>
    </w:p>
    <w:p>
      <w:r>
        <w:rPr>
          <w:b/>
        </w:rPr>
        <w:t>Livro: Frostbite (Vampire Academy #2)</w:t>
      </w:r>
      <w:r>
        <w:br/>
        <w:t>Preço: £29.99</w:t>
        <w:br/>
      </w:r>
    </w:p>
    <w:p>
      <w:r>
        <w:rPr>
          <w:b/>
        </w:rPr>
        <w:t>Livro: Follow You Home</w:t>
      </w:r>
      <w:r>
        <w:br/>
        <w:t>Preço: £21.36</w:t>
        <w:br/>
      </w:r>
    </w:p>
    <w:p>
      <w:r>
        <w:rPr>
          <w:b/>
        </w:rPr>
        <w:t>Livro: First Steps for New Christians (Print Edition)</w:t>
      </w:r>
      <w:r>
        <w:br/>
        <w:t>Preço: £29.00</w:t>
        <w:br/>
      </w:r>
    </w:p>
    <w:p>
      <w:r>
        <w:rPr>
          <w:b/>
        </w:rPr>
        <w:t>Livro: Finders Keepers (Bill Hodges Trilogy #2)</w:t>
      </w:r>
      <w:r>
        <w:br/>
        <w:t>Preço: £53.53</w:t>
        <w:br/>
      </w:r>
    </w:p>
    <w:p>
      <w:r>
        <w:rPr>
          <w:b/>
        </w:rPr>
        <w:t>Livro: Fables, Vol. 1: Legends in Exile (Fables #1)</w:t>
      </w:r>
      <w:r>
        <w:br/>
        <w:t>Preço: £41.62</w:t>
        <w:br/>
      </w:r>
    </w:p>
    <w:p>
      <w:r>
        <w:rPr>
          <w:b/>
        </w:rPr>
        <w:t>Livro: Eureka Trivia 6.0</w:t>
      </w:r>
      <w:r>
        <w:br/>
        <w:t>Preço: £54.59</w:t>
        <w:br/>
      </w:r>
    </w:p>
    <w:p>
      <w:r>
        <w:rPr>
          <w:b/>
        </w:rPr>
        <w:t>Livro: Drive: The Surprising Truth About What Motivates Us</w:t>
      </w:r>
      <w:r>
        <w:br/>
        <w:t>Preço: £34.95</w:t>
        <w:br/>
      </w:r>
    </w:p>
    <w:p>
      <w:r>
        <w:rPr>
          <w:b/>
        </w:rPr>
        <w:t>Livro: Done Rubbed Out (Reightman &amp; Bailey #1)</w:t>
      </w:r>
      <w:r>
        <w:br/>
        <w:t>Preço: £37.72</w:t>
        <w:br/>
      </w:r>
    </w:p>
    <w:p>
      <w:r>
        <w:rPr>
          <w:b/>
        </w:rPr>
        <w:t>Livro: Doing It Over (Most Likely To #1)</w:t>
      </w:r>
      <w:r>
        <w:br/>
        <w:t>Preço: £35.61</w:t>
        <w:br/>
      </w:r>
    </w:p>
    <w:p>
      <w:r>
        <w:rPr>
          <w:b/>
        </w:rPr>
        <w:t>Livro: Deliciously Ella Every Day: Quick and Easy Recipes for Gluten-Free Snacks, Packed Lunches, and Simple Meals</w:t>
      </w:r>
      <w:r>
        <w:br/>
        <w:t>Preço: £42.16</w:t>
        <w:br/>
      </w:r>
    </w:p>
    <w:p>
      <w:r>
        <w:rPr>
          <w:b/>
        </w:rPr>
        <w:t>Livro: Dark Notes</w:t>
      </w:r>
      <w:r>
        <w:br/>
        <w:t>Preço: £19.19</w:t>
        <w:br/>
      </w:r>
    </w:p>
    <w:p>
      <w:r>
        <w:rPr>
          <w:b/>
        </w:rPr>
        <w:t>Livro: Daring Greatly: How the Courage to Be Vulnerable Transforms the Way We Live, Love, Parent, and Lead</w:t>
      </w:r>
      <w:r>
        <w:br/>
        <w:t>Preço: £19.43</w:t>
        <w:br/>
      </w:r>
    </w:p>
    <w:p>
      <w:r>
        <w:rPr>
          <w:b/>
        </w:rPr>
        <w:t>Livro: Close to You</w:t>
      </w:r>
      <w:r>
        <w:br/>
        <w:t>Preço: £49.46</w:t>
        <w:br/>
      </w:r>
    </w:p>
    <w:p>
      <w:r>
        <w:rPr>
          <w:b/>
        </w:rPr>
        <w:t>Livro: Chasing Heaven: What Dying Taught Me About Living</w:t>
      </w:r>
      <w:r>
        <w:br/>
        <w:t>Preço: £37.80</w:t>
        <w:br/>
      </w:r>
    </w:p>
    <w:p>
      <w:r>
        <w:rPr>
          <w:b/>
        </w:rPr>
        <w:t>Livro: Big Magic: Creative Living Beyond Fear</w:t>
      </w:r>
      <w:r>
        <w:br/>
        <w:t>Preço: £30.80</w:t>
        <w:br/>
      </w:r>
    </w:p>
    <w:p>
      <w:r>
        <w:rPr>
          <w:b/>
        </w:rPr>
        <w:t>Livro: Becoming Wise: An Inquiry into the Mystery and Art of Living</w:t>
      </w:r>
      <w:r>
        <w:br/>
        <w:t>Preço: £27.43</w:t>
        <w:br/>
      </w:r>
    </w:p>
    <w:p>
      <w:r>
        <w:rPr>
          <w:b/>
        </w:rPr>
        <w:t>Livro: Beauty Restored (Riley Family Legacy Novellas #3)</w:t>
      </w:r>
      <w:r>
        <w:br/>
        <w:t>Preço: £11.11</w:t>
        <w:br/>
      </w:r>
    </w:p>
    <w:p>
      <w:r>
        <w:rPr>
          <w:b/>
        </w:rPr>
        <w:t>Livro: Batman: The Long Halloween (Batman)</w:t>
      </w:r>
      <w:r>
        <w:br/>
        <w:t>Preço: £36.50</w:t>
        <w:br/>
      </w:r>
    </w:p>
    <w:p>
      <w:r>
        <w:rPr>
          <w:b/>
        </w:rPr>
        <w:t>Livro: Batman: The Dark Knight Returns (Batman)</w:t>
      </w:r>
      <w:r>
        <w:br/>
        <w:t>Preço: £15.38</w:t>
        <w:br/>
      </w:r>
    </w:p>
    <w:p>
      <w:r>
        <w:rPr>
          <w:b/>
        </w:rPr>
        <w:t>Livro: Ayumi's Violin</w:t>
      </w:r>
      <w:r>
        <w:br/>
        <w:t>Preço: £15.48</w:t>
        <w:br/>
      </w:r>
    </w:p>
    <w:p>
      <w:r>
        <w:rPr>
          <w:b/>
        </w:rPr>
        <w:t>Livro: Anonymous</w:t>
      </w:r>
      <w:r>
        <w:br/>
        <w:t>Preço: £46.82</w:t>
        <w:br/>
      </w:r>
    </w:p>
    <w:p>
      <w:r>
        <w:rPr>
          <w:b/>
        </w:rPr>
        <w:t>Livro: Amy Meets the Saints and Sages</w:t>
      </w:r>
      <w:r>
        <w:br/>
        <w:t>Preço: £18.46</w:t>
        <w:br/>
      </w:r>
    </w:p>
    <w:p>
      <w:r>
        <w:rPr>
          <w:b/>
        </w:rPr>
        <w:t>Livro: Amid the Chaos</w:t>
      </w:r>
      <w:r>
        <w:br/>
        <w:t>Preço: £36.58</w:t>
        <w:br/>
      </w:r>
    </w:p>
    <w:p>
      <w:r>
        <w:rPr>
          <w:b/>
        </w:rPr>
        <w:t>Livro: Amatus</w:t>
      </w:r>
      <w:r>
        <w:br/>
        <w:t>Preço: £50.54</w:t>
        <w:br/>
      </w:r>
    </w:p>
    <w:p>
      <w:r>
        <w:rPr>
          <w:b/>
        </w:rPr>
        <w:t>Livro: Agnostic: A Spirited Manifesto</w:t>
      </w:r>
      <w:r>
        <w:br/>
        <w:t>Preço: £12.51</w:t>
        <w:br/>
      </w:r>
    </w:p>
    <w:p>
      <w:r>
        <w:rPr>
          <w:b/>
        </w:rPr>
        <w:t>Livro: Zealot: The Life and Times of Jesus of Nazareth</w:t>
      </w:r>
      <w:r>
        <w:br/>
        <w:t>Preço: £24.70</w:t>
        <w:br/>
      </w:r>
    </w:p>
    <w:p>
      <w:r>
        <w:rPr>
          <w:b/>
        </w:rPr>
        <w:t>Livro: You (You #1)</w:t>
      </w:r>
      <w:r>
        <w:br/>
        <w:t>Preço: £43.61</w:t>
        <w:br/>
      </w:r>
    </w:p>
    <w:p>
      <w:r>
        <w:rPr>
          <w:b/>
        </w:rPr>
        <w:t>Livro: Wonder Woman: Earth One, Volume One (Wonder Woman: Earth One #1)</w:t>
      </w:r>
      <w:r>
        <w:br/>
        <w:t>Preço: £37.34</w:t>
        <w:br/>
      </w:r>
    </w:p>
    <w:p>
      <w:r>
        <w:rPr>
          <w:b/>
        </w:rPr>
        <w:t>Livro: Wild Swans</w:t>
      </w:r>
      <w:r>
        <w:br/>
        <w:t>Preço: £14.36</w:t>
        <w:br/>
      </w:r>
    </w:p>
    <w:p>
      <w:r>
        <w:rPr>
          <w:b/>
        </w:rPr>
        <w:t>Livro: Why the Right Went Wrong: Conservatism--From Goldwater to the Tea Party and Beyond</w:t>
      </w:r>
      <w:r>
        <w:br/>
        <w:t>Preço: £52.65</w:t>
        <w:br/>
      </w:r>
    </w:p>
    <w:p>
      <w:r>
        <w:rPr>
          <w:b/>
        </w:rPr>
        <w:t>Livro: Whole Lotta Creativity Going On: 60 Fun and Unusual Exercises to Awaken and Strengthen Your Creativity</w:t>
      </w:r>
      <w:r>
        <w:br/>
        <w:t>Preço: £38.20</w:t>
        <w:br/>
      </w:r>
    </w:p>
    <w:p>
      <w:r>
        <w:rPr>
          <w:b/>
        </w:rPr>
        <w:t>Livro: What's It Like in Space?: Stories from Astronauts Who've Been There</w:t>
      </w:r>
      <w:r>
        <w:br/>
        <w:t>Preço: £19.60</w:t>
        <w:br/>
      </w:r>
    </w:p>
    <w:p>
      <w:r>
        <w:rPr>
          <w:b/>
        </w:rPr>
        <w:t>Livro: We Are Robin, Vol. 1: The Vigilante Business (We Are Robin #1)</w:t>
      </w:r>
      <w:r>
        <w:br/>
        <w:t>Preço: £53.90</w:t>
        <w:br/>
      </w:r>
    </w:p>
    <w:p>
      <w:r>
        <w:rPr>
          <w:b/>
        </w:rPr>
        <w:t>Livro: Walt Disney's Alice in Wonderland</w:t>
      </w:r>
      <w:r>
        <w:br/>
        <w:t>Preço: £12.96</w:t>
        <w:br/>
      </w:r>
    </w:p>
    <w:p>
      <w:r>
        <w:rPr>
          <w:b/>
        </w:rPr>
        <w:t>Livro: V for Vendetta (V for Vendetta Complete)</w:t>
      </w:r>
      <w:r>
        <w:br/>
        <w:t>Preço: £37.10</w:t>
        <w:br/>
      </w:r>
    </w:p>
    <w:p>
      <w:r>
        <w:rPr>
          <w:b/>
        </w:rPr>
        <w:t>Livro: Until Friday Night (The Field Party #1)</w:t>
      </w:r>
      <w:r>
        <w:br/>
        <w:t>Preço: £46.31</w:t>
        <w:br/>
      </w:r>
    </w:p>
    <w:p>
      <w:r>
        <w:rPr>
          <w:b/>
        </w:rPr>
        <w:t>Livro: Unbroken: A World War II Story of Survival, Resilience, and Redemption</w:t>
      </w:r>
      <w:r>
        <w:br/>
        <w:t>Preço: £45.95</w:t>
        <w:br/>
      </w:r>
    </w:p>
    <w:p>
      <w:r>
        <w:rPr>
          <w:b/>
        </w:rPr>
        <w:t>Livro: Twenty Yawns</w:t>
      </w:r>
      <w:r>
        <w:br/>
        <w:t>Preço: £22.08</w:t>
        <w:br/>
      </w:r>
    </w:p>
    <w:p>
      <w:r>
        <w:rPr>
          <w:b/>
        </w:rPr>
        <w:t>Livro: Through the Woods</w:t>
      </w:r>
      <w:r>
        <w:br/>
        <w:t>Preço: £25.38</w:t>
        <w:br/>
      </w:r>
    </w:p>
    <w:p>
      <w:r>
        <w:rPr>
          <w:b/>
        </w:rPr>
        <w:t>Livro: This Is Where It Ends</w:t>
      </w:r>
      <w:r>
        <w:br/>
        <w:t>Preço: £27.12</w:t>
        <w:br/>
      </w:r>
    </w:p>
    <w:p>
      <w:r>
        <w:rPr>
          <w:b/>
        </w:rPr>
        <w:t>Livro: The Year of Magical Thinking</w:t>
      </w:r>
      <w:r>
        <w:br/>
        <w:t>Preço: £43.04</w:t>
        <w:br/>
      </w:r>
    </w:p>
    <w:p>
      <w:r>
        <w:rPr>
          <w:b/>
        </w:rPr>
        <w:t>Livro: The Wright Brothers</w:t>
      </w:r>
      <w:r>
        <w:br/>
        <w:t>Preço: £56.80</w:t>
        <w:br/>
      </w:r>
    </w:p>
    <w:p>
      <w:r>
        <w:rPr>
          <w:b/>
        </w:rPr>
        <w:t>Livro: The White Queen (The Cousins' War #1)</w:t>
      </w:r>
      <w:r>
        <w:br/>
        <w:t>Preço: £25.91</w:t>
        <w:br/>
      </w:r>
    </w:p>
    <w:p>
      <w:r>
        <w:rPr>
          <w:b/>
        </w:rPr>
        <w:t>Livro: The Wedding Pact (The O'Malleys #2)</w:t>
      </w:r>
      <w:r>
        <w:br/>
        <w:t>Preço: £32.61</w:t>
        <w:br/>
      </w:r>
    </w:p>
    <w:p>
      <w:r>
        <w:rPr>
          <w:b/>
        </w:rPr>
        <w:t>Livro: The Time Keeper</w:t>
      </w:r>
      <w:r>
        <w:br/>
        <w:t>Preço: £27.88</w:t>
        <w:br/>
      </w:r>
    </w:p>
    <w:p>
      <w:r>
        <w:rPr>
          <w:b/>
        </w:rPr>
        <w:t>Livro: The Testament of Mary</w:t>
      </w:r>
      <w:r>
        <w:br/>
        <w:t>Preço: £52.67</w:t>
        <w:br/>
      </w:r>
    </w:p>
    <w:p>
      <w:r>
        <w:rPr>
          <w:b/>
        </w:rPr>
        <w:t>Livro: The Star-Touched Queen</w:t>
      </w:r>
      <w:r>
        <w:br/>
        <w:t>Preço: £46.02</w:t>
        <w:br/>
      </w:r>
    </w:p>
    <w:p>
      <w:r>
        <w:rPr>
          <w:b/>
        </w:rPr>
        <w:t>Livro: The Songs of the Gods</w:t>
      </w:r>
      <w:r>
        <w:br/>
        <w:t>Preço: £44.48</w:t>
        <w:br/>
      </w:r>
    </w:p>
    <w:p>
      <w:r>
        <w:rPr>
          <w:b/>
        </w:rPr>
        <w:t>Livro: The Song of Achilles</w:t>
      </w:r>
      <w:r>
        <w:br/>
        <w:t>Preço: £37.40</w:t>
        <w:br/>
      </w:r>
    </w:p>
    <w:p>
      <w:r>
        <w:rPr>
          <w:b/>
        </w:rPr>
        <w:t>Livro: The Rosie Project (Don Tillman #1)</w:t>
      </w:r>
      <w:r>
        <w:br/>
        <w:t>Preço: £54.04</w:t>
        <w:br/>
      </w:r>
    </w:p>
    <w:p>
      <w:r>
        <w:rPr>
          <w:b/>
        </w:rPr>
        <w:t>Livro: The Power of Habit: Why We Do What We Do in Life and Business</w:t>
      </w:r>
      <w:r>
        <w:br/>
        <w:t>Preço: £16.88</w:t>
        <w:br/>
      </w:r>
    </w:p>
    <w:p>
      <w:r>
        <w:rPr>
          <w:b/>
        </w:rPr>
        <w:t>Livro: The Marriage of Opposites</w:t>
      </w:r>
      <w:r>
        <w:br/>
        <w:t>Preço: £28.08</w:t>
        <w:br/>
      </w:r>
    </w:p>
    <w:p>
      <w:r>
        <w:rPr>
          <w:b/>
        </w:rPr>
        <w:t>Livro: The Lucifer Effect: Understanding How Good People Turn Evil</w:t>
      </w:r>
      <w:r>
        <w:br/>
        <w:t>Preço: £10.40</w:t>
        <w:br/>
      </w:r>
    </w:p>
    <w:p>
      <w:r>
        <w:rPr>
          <w:b/>
        </w:rPr>
        <w:t>Livro: The Long Haul (Diary of a Wimpy Kid #9)</w:t>
      </w:r>
      <w:r>
        <w:br/>
        <w:t>Preço: £44.07</w:t>
        <w:br/>
      </w:r>
    </w:p>
    <w:p>
      <w:r>
        <w:rPr>
          <w:b/>
        </w:rPr>
        <w:t>Livro: The Loney</w:t>
      </w:r>
      <w:r>
        <w:br/>
        <w:t>Preço: £23.40</w:t>
        <w:br/>
      </w:r>
    </w:p>
    <w:p>
      <w:r>
        <w:rPr>
          <w:b/>
        </w:rPr>
        <w:t>Livro: The Literature Book (Big Ideas Simply Explained)</w:t>
      </w:r>
      <w:r>
        <w:br/>
        <w:t>Preço: £17.43</w:t>
        <w:br/>
      </w:r>
    </w:p>
    <w:p>
      <w:r>
        <w:rPr>
          <w:b/>
        </w:rPr>
        <w:t>Livro: The Last Mile (Amos Decker #2)</w:t>
      </w:r>
      <w:r>
        <w:br/>
        <w:t>Preço: £54.21</w:t>
        <w:br/>
      </w:r>
    </w:p>
    <w:p>
      <w:r>
        <w:rPr>
          <w:b/>
        </w:rPr>
        <w:t>Livro: The Immortal Life of Henrietta Lacks</w:t>
      </w:r>
      <w:r>
        <w:br/>
        <w:t>Preço: £40.67</w:t>
        <w:br/>
      </w:r>
    </w:p>
    <w:p>
      <w:r>
        <w:rPr>
          <w:b/>
        </w:rPr>
        <w:t>Livro: The Hidden Oracle (The Trials of Apollo #1)</w:t>
      </w:r>
      <w:r>
        <w:br/>
        <w:t>Preço: £52.26</w:t>
        <w:br/>
      </w:r>
    </w:p>
    <w:p>
      <w:r>
        <w:rPr>
          <w:b/>
        </w:rPr>
        <w:t>Livro: The Help Yourself Cookbook for Kids: 60 Easy Plant-Based Recipes Kids Can Make to Stay Healthy and Save the Earth</w:t>
      </w:r>
      <w:r>
        <w:br/>
        <w:t>Preço: £28.77</w:t>
        <w:br/>
      </w:r>
    </w:p>
    <w:p>
      <w:r>
        <w:rPr>
          <w:b/>
        </w:rPr>
        <w:t>Livro: The Guilty (Will Robie #4)</w:t>
      </w:r>
      <w:r>
        <w:br/>
        <w:t>Preço: £13.82</w:t>
        <w:br/>
      </w:r>
    </w:p>
    <w:p>
      <w:r>
        <w:rPr>
          <w:b/>
        </w:rPr>
        <w:t>Livro: The First Hostage (J.B. Collins #2)</w:t>
      </w:r>
      <w:r>
        <w:br/>
        <w:t>Preço: £25.85</w:t>
        <w:br/>
      </w:r>
    </w:p>
    <w:p>
      <w:r>
        <w:rPr>
          <w:b/>
        </w:rPr>
        <w:t>Livro: The Dovekeepers</w:t>
      </w:r>
      <w:r>
        <w:br/>
        <w:t>Preço: £48.78</w:t>
        <w:br/>
      </w:r>
    </w:p>
    <w:p>
      <w:r>
        <w:rPr>
          <w:b/>
        </w:rPr>
        <w:t>Livro: The Darkest Lie</w:t>
      </w:r>
      <w:r>
        <w:br/>
        <w:t>Preço: £35.35</w:t>
        <w:br/>
      </w:r>
    </w:p>
    <w:p>
      <w:r>
        <w:rPr>
          <w:b/>
        </w:rPr>
        <w:t>Livro: The Bane Chronicles (The Bane Chronicles #1-11)</w:t>
      </w:r>
      <w:r>
        <w:br/>
        <w:t>Preço: £44.73</w:t>
        <w:br/>
      </w:r>
    </w:p>
    <w:p>
      <w:r>
        <w:rPr>
          <w:b/>
        </w:rPr>
        <w:t>Livro: The Bad-Ass Librarians of Timbuktu: And Their Race to Save the World’s Most Precious Manuscripts</w:t>
      </w:r>
      <w:r>
        <w:br/>
        <w:t>Preço: £15.77</w:t>
        <w:br/>
      </w:r>
    </w:p>
    <w:p>
      <w:r>
        <w:rPr>
          <w:b/>
        </w:rPr>
        <w:t>Livro: The 14th Colony (Cotton Malone #11)</w:t>
      </w:r>
      <w:r>
        <w:br/>
        <w:t>Preço: £39.24</w:t>
        <w:br/>
      </w:r>
    </w:p>
    <w:p>
      <w:r>
        <w:rPr>
          <w:b/>
        </w:rPr>
        <w:t>Livro: That Darkness (Gardiner and Renner #1)</w:t>
      </w:r>
      <w:r>
        <w:br/>
        <w:t>Preço: £13.92</w:t>
        <w:br/>
      </w:r>
    </w:p>
    <w:p>
      <w:r>
        <w:rPr>
          <w:b/>
        </w:rPr>
        <w:t>Livro: Tastes Like Fear (DI Marnie Rome #3)</w:t>
      </w:r>
      <w:r>
        <w:br/>
        <w:t>Preço: £10.69</w:t>
        <w:br/>
      </w:r>
    </w:p>
    <w:p>
      <w:r>
        <w:rPr>
          <w:b/>
        </w:rPr>
        <w:t>Livro: Take Me with You</w:t>
      </w:r>
      <w:r>
        <w:br/>
        <w:t>Preço: £45.21</w:t>
        <w:br/>
      </w:r>
    </w:p>
    <w:p>
      <w:r>
        <w:rPr>
          <w:b/>
        </w:rPr>
        <w:t>Livro: Swell: A Year of Waves</w:t>
      </w:r>
      <w:r>
        <w:br/>
        <w:t>Preço: £45.58</w:t>
        <w:br/>
      </w:r>
    </w:p>
    <w:p>
      <w:r>
        <w:rPr>
          <w:b/>
        </w:rPr>
        <w:t>Livro: Superman Vol. 1: Before Truth (Superman by Gene Luen Yang #1)</w:t>
      </w:r>
      <w:r>
        <w:br/>
        <w:t>Preço: £11.89</w:t>
        <w:br/>
      </w:r>
    </w:p>
    <w:p>
      <w:r>
        <w:rPr>
          <w:b/>
        </w:rPr>
        <w:t>Livro: Still Life with Bread Crumbs</w:t>
      </w:r>
      <w:r>
        <w:br/>
        <w:t>Preço: £26.41</w:t>
        <w:br/>
      </w:r>
    </w:p>
    <w:p>
      <w:r>
        <w:rPr>
          <w:b/>
        </w:rPr>
        <w:t>Livro: Steve Jobs</w:t>
      </w:r>
      <w:r>
        <w:br/>
        <w:t>Preço: £39.50</w:t>
        <w:br/>
      </w:r>
    </w:p>
    <w:p>
      <w:r>
        <w:rPr>
          <w:b/>
        </w:rPr>
        <w:t>Livro: Sorting the Beef from the Bull: The Science of Food Fraud Forensics</w:t>
      </w:r>
      <w:r>
        <w:br/>
        <w:t>Preço: £44.74</w:t>
        <w:br/>
      </w:r>
    </w:p>
    <w:p>
      <w:r>
        <w:rPr>
          <w:b/>
        </w:rPr>
        <w:t>Livro: Someone Like You (The Harrisons #2)</w:t>
      </w:r>
      <w:r>
        <w:br/>
        <w:t>Preço: £52.79</w:t>
        <w:br/>
      </w:r>
    </w:p>
    <w:p>
      <w:r>
        <w:rPr>
          <w:b/>
        </w:rPr>
        <w:t>Livro: So Cute It Hurts!!, Vol. 6 (So Cute It Hurts!! #6)</w:t>
      </w:r>
      <w:r>
        <w:br/>
        <w:t>Preço: £35.43</w:t>
        <w:br/>
      </w:r>
    </w:p>
    <w:p>
      <w:r>
        <w:rPr>
          <w:b/>
        </w:rPr>
        <w:t>Livro: Shtum</w:t>
      </w:r>
      <w:r>
        <w:br/>
        <w:t>Preço: £55.84</w:t>
        <w:br/>
      </w:r>
    </w:p>
    <w:p>
      <w:r>
        <w:rPr>
          <w:b/>
        </w:rPr>
        <w:t>Livro: See America: A Celebration of Our National Parks &amp; Treasured Sites</w:t>
      </w:r>
      <w:r>
        <w:br/>
        <w:t>Preço: £48.87</w:t>
        <w:br/>
      </w:r>
    </w:p>
    <w:p>
      <w:r>
        <w:rPr>
          <w:b/>
        </w:rPr>
        <w:t>Livro: salt.</w:t>
      </w:r>
      <w:r>
        <w:br/>
        <w:t>Preço: £46.78</w:t>
        <w:br/>
      </w:r>
    </w:p>
    <w:p>
      <w:r>
        <w:rPr>
          <w:b/>
        </w:rPr>
        <w:t>Livro: Robin War</w:t>
      </w:r>
      <w:r>
        <w:br/>
        <w:t>Preço: £47.82</w:t>
        <w:br/>
      </w:r>
    </w:p>
    <w:p>
      <w:r>
        <w:rPr>
          <w:b/>
        </w:rPr>
        <w:t>Livro: Red Hood/Arsenal, Vol. 1: Open for Business (Red Hood/Arsenal #1)</w:t>
      </w:r>
      <w:r>
        <w:br/>
        <w:t>Preço: £25.48</w:t>
        <w:br/>
      </w:r>
    </w:p>
    <w:p>
      <w:r>
        <w:rPr>
          <w:b/>
        </w:rPr>
        <w:t>Livro: Rain Fish</w:t>
      </w:r>
      <w:r>
        <w:br/>
        <w:t>Preço: £23.57</w:t>
        <w:br/>
      </w:r>
    </w:p>
    <w:p>
      <w:r>
        <w:rPr>
          <w:b/>
        </w:rPr>
        <w:t>Livro: Quarter Life Poetry: Poems for the Young, Broke and Hangry</w:t>
      </w:r>
      <w:r>
        <w:br/>
        <w:t>Preço: £50.89</w:t>
        <w:br/>
      </w:r>
    </w:p>
    <w:p>
      <w:r>
        <w:rPr>
          <w:b/>
        </w:rPr>
        <w:t>Livro: Pet Sematary</w:t>
      </w:r>
      <w:r>
        <w:br/>
        <w:t>Preço: £10.56</w:t>
        <w:br/>
      </w:r>
    </w:p>
    <w:p>
      <w:r>
        <w:rPr>
          <w:b/>
        </w:rPr>
        <w:t>Livro: Overload: How to Unplug, Unwind, and Unleash Yourself from the Pressure of Stress</w:t>
      </w:r>
      <w:r>
        <w:br/>
        <w:t>Preço: £52.15</w:t>
        <w:br/>
      </w:r>
    </w:p>
    <w:p>
      <w:r>
        <w:rPr>
          <w:b/>
        </w:rPr>
        <w:t>Livro: Once Was a Time</w:t>
      </w:r>
      <w:r>
        <w:br/>
        <w:t>Preço: £18.28</w:t>
        <w:br/>
      </w:r>
    </w:p>
    <w:p>
      <w:r>
        <w:rPr>
          <w:b/>
        </w:rPr>
        <w:t>Livro: Old School (Diary of a Wimpy Kid #10)</w:t>
      </w:r>
      <w:r>
        <w:br/>
        <w:t>Preço: £11.83</w:t>
        <w:br/>
      </w:r>
    </w:p>
    <w:p>
      <w:r>
        <w:rPr>
          <w:b/>
        </w:rPr>
        <w:t>Livro: No Dream Is Too High: Life Lessons From a Man Who Walked on the Moon</w:t>
      </w:r>
      <w:r>
        <w:br/>
        <w:t>Preço: £21.95</w:t>
        <w:br/>
      </w:r>
    </w:p>
    <w:p>
      <w:r>
        <w:rPr>
          <w:b/>
        </w:rPr>
        <w:t>Livro: Naruto (3-in-1 Edition), Vol. 14: Includes Vols. 40, 41 &amp; 42 (Naruto: Omnibus #14)</w:t>
      </w:r>
      <w:r>
        <w:br/>
        <w:t>Preço: £38.39</w:t>
        <w:br/>
      </w:r>
    </w:p>
    <w:p>
      <w:r>
        <w:rPr>
          <w:b/>
        </w:rPr>
        <w:t>Livro: My Name Is Lucy Barton</w:t>
      </w:r>
      <w:r>
        <w:br/>
        <w:t>Preço: £41.56</w:t>
        <w:br/>
      </w:r>
    </w:p>
    <w:p>
      <w:r>
        <w:rPr>
          <w:b/>
        </w:rPr>
        <w:t>Livro: My Mrs. Brown</w:t>
      </w:r>
      <w:r>
        <w:br/>
        <w:t>Preço: £24.48</w:t>
        <w:br/>
      </w:r>
    </w:p>
    <w:p>
      <w:r>
        <w:rPr>
          <w:b/>
        </w:rPr>
        <w:t>Livro: My Kind of Crazy</w:t>
      </w:r>
      <w:r>
        <w:br/>
        <w:t>Preço: £40.36</w:t>
        <w:br/>
      </w:r>
    </w:p>
    <w:p>
      <w:r>
        <w:rPr>
          <w:b/>
        </w:rPr>
        <w:t>Livro: Mr. Mercedes (Bill Hodges Trilogy #1)</w:t>
      </w:r>
      <w:r>
        <w:br/>
        <w:t>Preço: £28.90</w:t>
        <w:br/>
      </w:r>
    </w:p>
    <w:p>
      <w:r>
        <w:rPr>
          <w:b/>
        </w:rPr>
        <w:t>Livro: More Than Music (Chasing the Dream #1)</w:t>
      </w:r>
      <w:r>
        <w:br/>
        <w:t>Preço: £37.61</w:t>
        <w:br/>
      </w:r>
    </w:p>
    <w:p>
      <w:r>
        <w:rPr>
          <w:b/>
        </w:rPr>
        <w:t>Livro: Made to Stick: Why Some Ideas Survive and Others Die</w:t>
      </w:r>
      <w:r>
        <w:br/>
        <w:t>Preço: £38.85</w:t>
        <w:br/>
      </w:r>
    </w:p>
    <w:p>
      <w:r>
        <w:rPr>
          <w:b/>
        </w:rPr>
        <w:t>Livro: Luis Paints the World</w:t>
      </w:r>
      <w:r>
        <w:br/>
        <w:t>Preço: £53.95</w:t>
        <w:br/>
      </w:r>
    </w:p>
    <w:p>
      <w:r>
        <w:rPr>
          <w:b/>
        </w:rPr>
        <w:t>Livro: Luckiest Girl Alive</w:t>
      </w:r>
      <w:r>
        <w:br/>
        <w:t>Preço: £49.83</w:t>
        <w:br/>
      </w:r>
    </w:p>
    <w:p>
      <w:r>
        <w:rPr>
          <w:b/>
        </w:rPr>
        <w:t>Livro: Lowriders to the Center of the Earth (Lowriders in Space #2)</w:t>
      </w:r>
      <w:r>
        <w:br/>
        <w:t>Preço: £51.51</w:t>
        <w:br/>
      </w:r>
    </w:p>
    <w:p>
      <w:r>
        <w:rPr>
          <w:b/>
        </w:rPr>
        <w:t>Livro: Love Is a Mix Tape (Music #1)</w:t>
      </w:r>
      <w:r>
        <w:br/>
        <w:t>Preço: £18.03</w:t>
        <w:br/>
      </w:r>
    </w:p>
    <w:p>
      <w:r>
        <w:rPr>
          <w:b/>
        </w:rPr>
        <w:t>Livro: Looking for Lovely: Collecting the Moments that Matter</w:t>
      </w:r>
      <w:r>
        <w:br/>
        <w:t>Preço: £29.14</w:t>
        <w:br/>
      </w:r>
    </w:p>
    <w:p>
      <w:r>
        <w:rPr>
          <w:b/>
        </w:rPr>
        <w:t>Livro: Living Leadership by Insight: A Good Leader Achieves, a Great Leader Builds Monuments</w:t>
      </w:r>
      <w:r>
        <w:br/>
        <w:t>Preço: £46.91</w:t>
        <w:br/>
      </w:r>
    </w:p>
    <w:p>
      <w:r>
        <w:rPr>
          <w:b/>
        </w:rPr>
        <w:t>Livro: Let It Out: A Journey Through Journaling</w:t>
      </w:r>
      <w:r>
        <w:br/>
        <w:t>Preço: £26.79</w:t>
        <w:br/>
      </w:r>
    </w:p>
    <w:p>
      <w:r>
        <w:rPr>
          <w:b/>
        </w:rPr>
        <w:t>Livro: Lady Midnight (The Dark Artifices #1)</w:t>
      </w:r>
      <w:r>
        <w:br/>
        <w:t>Preço: £16.28</w:t>
        <w:br/>
      </w:r>
    </w:p>
    <w:p>
      <w:r>
        <w:rPr>
          <w:b/>
        </w:rPr>
        <w:t>Livro: It's All Easy: Healthy, Delicious Weeknight Meals in under 30 Minutes</w:t>
      </w:r>
      <w:r>
        <w:br/>
        <w:t>Preço: £19.55</w:t>
        <w:br/>
      </w:r>
    </w:p>
    <w:p>
      <w:r>
        <w:rPr>
          <w:b/>
        </w:rPr>
        <w:t>Livro: Island of Dragons (Unwanteds #7)</w:t>
      </w:r>
      <w:r>
        <w:br/>
        <w:t>Preço: £29.65</w:t>
        <w:br/>
      </w:r>
    </w:p>
    <w:p>
      <w:r>
        <w:rPr>
          <w:b/>
        </w:rPr>
        <w:t>Livro: I Know What I'm Doing -- and Other Lies I Tell Myself: Dispatches from a Life Under Construction</w:t>
      </w:r>
      <w:r>
        <w:br/>
        <w:t>Preço: £25.98</w:t>
        <w:br/>
      </w:r>
    </w:p>
    <w:p>
      <w:r>
        <w:rPr>
          <w:b/>
        </w:rPr>
        <w:t>Livro: I Am Pilgrim (Pilgrim #1)</w:t>
      </w:r>
      <w:r>
        <w:br/>
        <w:t>Preço: £10.60</w:t>
        <w:br/>
      </w:r>
    </w:p>
    <w:p>
      <w:r>
        <w:rPr>
          <w:b/>
        </w:rPr>
        <w:t>Livro: Hyperbole and a Half: Unfortunate Situations, Flawed Coping Mechanisms, Mayhem, and Other Things That Happened</w:t>
      </w:r>
      <w:r>
        <w:br/>
        <w:t>Preço: £14.75</w:t>
        <w:br/>
      </w:r>
    </w:p>
    <w:p>
      <w:r>
        <w:rPr>
          <w:b/>
        </w:rPr>
        <w:t>Livro: Hush, Hush (Hush, Hush #1)</w:t>
      </w:r>
      <w:r>
        <w:br/>
        <w:t>Preço: £47.02</w:t>
        <w:br/>
      </w:r>
    </w:p>
    <w:p>
      <w:r>
        <w:rPr>
          <w:b/>
        </w:rPr>
        <w:t>Livro: Hold Your Breath (Search and Rescue #1)</w:t>
      </w:r>
      <w:r>
        <w:br/>
        <w:t>Preço: £28.82</w:t>
        <w:br/>
      </w:r>
    </w:p>
    <w:p>
      <w:r>
        <w:rPr>
          <w:b/>
        </w:rPr>
        <w:t>Livro: Hamilton: The Revolution</w:t>
      </w:r>
      <w:r>
        <w:br/>
        <w:t>Preço: £58.79</w:t>
        <w:br/>
      </w:r>
    </w:p>
    <w:p>
      <w:r>
        <w:rPr>
          <w:b/>
        </w:rPr>
        <w:t>Livro: Greek Mythic History</w:t>
      </w:r>
      <w:r>
        <w:br/>
        <w:t>Preço: £10.23</w:t>
        <w:br/>
      </w:r>
    </w:p>
    <w:p>
      <w:r>
        <w:rPr>
          <w:b/>
        </w:rPr>
        <w:t>Livro: God: The Most Unpleasant Character in All Fiction</w:t>
      </w:r>
      <w:r>
        <w:br/>
        <w:t>Preço: £30.03</w:t>
        <w:br/>
      </w:r>
    </w:p>
    <w:p>
      <w:r>
        <w:rPr>
          <w:b/>
        </w:rPr>
        <w:t>Livro: Glory over Everything: Beyond The Kitchen House</w:t>
      </w:r>
      <w:r>
        <w:br/>
        <w:t>Preço: £45.84</w:t>
        <w:br/>
      </w:r>
    </w:p>
    <w:p>
      <w:r>
        <w:rPr>
          <w:b/>
        </w:rPr>
        <w:t>Livro: Feathers: Displays of Brilliant Plumage</w:t>
      </w:r>
      <w:r>
        <w:br/>
        <w:t>Preço: £49.05</w:t>
        <w:br/>
      </w:r>
    </w:p>
    <w:p>
      <w:r>
        <w:rPr>
          <w:b/>
        </w:rPr>
        <w:t>Livro: Far &amp; Away: Places on the Brink of Change: Seven Continents, Twenty-Five Years</w:t>
      </w:r>
      <w:r>
        <w:br/>
        <w:t>Preço: £15.06</w:t>
        <w:br/>
      </w:r>
    </w:p>
    <w:p>
      <w:r>
        <w:rPr>
          <w:b/>
        </w:rPr>
        <w:t>Livro: Every Last Word</w:t>
      </w:r>
      <w:r>
        <w:br/>
        <w:t>Preço: £46.47</w:t>
        <w:br/>
      </w:r>
    </w:p>
    <w:p>
      <w:r>
        <w:rPr>
          <w:b/>
        </w:rPr>
        <w:t>Livro: Eligible (The Austen Project #4)</w:t>
      </w:r>
      <w:r>
        <w:br/>
        <w:t>Preço: £27.09</w:t>
        <w:br/>
      </w:r>
    </w:p>
    <w:p>
      <w:r>
        <w:rPr>
          <w:b/>
        </w:rPr>
        <w:t>Livro: El Deafo</w:t>
      </w:r>
      <w:r>
        <w:br/>
        <w:t>Preço: £57.62</w:t>
        <w:br/>
      </w:r>
    </w:p>
    <w:p>
      <w:r>
        <w:rPr>
          <w:b/>
        </w:rPr>
        <w:t>Livro: Eight Hundred Grapes</w:t>
      </w:r>
      <w:r>
        <w:br/>
        <w:t>Preço: £14.39</w:t>
        <w:br/>
      </w:r>
    </w:p>
    <w:p>
      <w:r>
        <w:rPr>
          <w:b/>
        </w:rPr>
        <w:t>Livro: Eaternity: More than 150 Deliciously Easy Vegan Recipes for a Long, Healthy, Satisfied, Joyful Life</w:t>
      </w:r>
      <w:r>
        <w:br/>
        <w:t>Preço: £51.75</w:t>
        <w:br/>
      </w:r>
    </w:p>
    <w:p>
      <w:r>
        <w:rPr>
          <w:b/>
        </w:rPr>
        <w:t>Livro: Eat Fat, Get Thin</w:t>
      </w:r>
      <w:r>
        <w:br/>
        <w:t>Preço: £54.07</w:t>
        <w:br/>
      </w:r>
    </w:p>
    <w:p>
      <w:r>
        <w:rPr>
          <w:b/>
        </w:rPr>
        <w:t>Livro: Don't Get Caught</w:t>
      </w:r>
      <w:r>
        <w:br/>
        <w:t>Preço: £55.35</w:t>
        <w:br/>
      </w:r>
    </w:p>
    <w:p>
      <w:r>
        <w:rPr>
          <w:b/>
        </w:rPr>
        <w:t>Livro: Doctor Sleep (The Shining #2)</w:t>
      </w:r>
      <w:r>
        <w:br/>
        <w:t>Preço: £40.12</w:t>
        <w:br/>
      </w:r>
    </w:p>
    <w:p>
      <w:r>
        <w:rPr>
          <w:b/>
        </w:rPr>
        <w:t>Livro: Demigods &amp; Magicians: Percy and Annabeth Meet the Kanes (Percy Jackson &amp; Kane Chronicles Crossover #1-3)</w:t>
      </w:r>
      <w:r>
        <w:br/>
        <w:t>Preço: £37.51</w:t>
        <w:br/>
      </w:r>
    </w:p>
    <w:p>
      <w:r>
        <w:rPr>
          <w:b/>
        </w:rPr>
        <w:t>Livro: Dear Mr. Knightley</w:t>
      </w:r>
      <w:r>
        <w:br/>
        <w:t>Preço: £11.21</w:t>
        <w:br/>
      </w:r>
    </w:p>
    <w:p>
      <w:r>
        <w:rPr>
          <w:b/>
        </w:rPr>
        <w:t>Livro: Daily Fantasy Sports</w:t>
      </w:r>
      <w:r>
        <w:br/>
        <w:t>Preço: £36.58</w:t>
        <w:br/>
      </w:r>
    </w:p>
    <w:p>
      <w:r>
        <w:rPr>
          <w:b/>
        </w:rPr>
        <w:t>Livro: Crazy Love: Overwhelmed by a Relentless God</w:t>
      </w:r>
      <w:r>
        <w:br/>
        <w:t>Preço: £47.72</w:t>
        <w:br/>
      </w:r>
    </w:p>
    <w:p>
      <w:r>
        <w:rPr>
          <w:b/>
        </w:rPr>
        <w:t>Livro: Cometh the Hour (The Clifton Chronicles #6)</w:t>
      </w:r>
      <w:r>
        <w:br/>
        <w:t>Preço: £25.01</w:t>
        <w:br/>
      </w:r>
    </w:p>
    <w:p>
      <w:r>
        <w:rPr>
          <w:b/>
        </w:rPr>
        <w:t>Livro: Code Name Verity (Code Name Verity #1)</w:t>
      </w:r>
      <w:r>
        <w:br/>
        <w:t>Preço: £22.13</w:t>
        <w:br/>
      </w:r>
    </w:p>
    <w:p>
      <w:r>
        <w:rPr>
          <w:b/>
        </w:rPr>
        <w:t>Livro: Clockwork Angel (The Infernal Devices #1)</w:t>
      </w:r>
      <w:r>
        <w:br/>
        <w:t>Preço: £44.14</w:t>
        <w:br/>
      </w:r>
    </w:p>
    <w:p>
      <w:r>
        <w:rPr>
          <w:b/>
        </w:rPr>
        <w:t>Livro: City of Glass (The Mortal Instruments #3)</w:t>
      </w:r>
      <w:r>
        <w:br/>
        <w:t>Preço: £56.02</w:t>
        <w:br/>
      </w:r>
    </w:p>
    <w:p>
      <w:r>
        <w:rPr>
          <w:b/>
        </w:rPr>
        <w:t>Livro: City of Fallen Angels (The Mortal Instruments #4)</w:t>
      </w:r>
      <w:r>
        <w:br/>
        <w:t>Preço: £11.23</w:t>
        <w:br/>
      </w:r>
    </w:p>
    <w:p>
      <w:r>
        <w:rPr>
          <w:b/>
        </w:rPr>
        <w:t>Livro: City of Bones (The Mortal Instruments #1)</w:t>
      </w:r>
      <w:r>
        <w:br/>
        <w:t>Preço: £43.28</w:t>
        <w:br/>
      </w:r>
    </w:p>
    <w:p>
      <w:r>
        <w:rPr>
          <w:b/>
        </w:rPr>
        <w:t>Livro: City of Ashes (The Mortal Instruments #2)</w:t>
      </w:r>
      <w:r>
        <w:br/>
        <w:t>Preço: £47.27</w:t>
        <w:br/>
      </w:r>
    </w:p>
    <w:p>
      <w:r>
        <w:rPr>
          <w:b/>
        </w:rPr>
        <w:t>Livro: Cell</w:t>
      </w:r>
      <w:r>
        <w:br/>
        <w:t>Preço: £20.29</w:t>
        <w:br/>
      </w:r>
    </w:p>
    <w:p>
      <w:r>
        <w:rPr>
          <w:b/>
        </w:rPr>
        <w:t>Livro: Catching Jordan (Hundred Oaks)</w:t>
      </w:r>
      <w:r>
        <w:br/>
        <w:t>Preço: £50.83</w:t>
        <w:br/>
      </w:r>
    </w:p>
    <w:p>
      <w:r>
        <w:rPr>
          <w:b/>
        </w:rPr>
        <w:t>Livro: Carry On, Warrior: Thoughts on Life Unarmed</w:t>
      </w:r>
      <w:r>
        <w:br/>
        <w:t>Preço: £31.85</w:t>
        <w:br/>
      </w:r>
    </w:p>
    <w:p>
      <w:r>
        <w:rPr>
          <w:b/>
        </w:rPr>
        <w:t>Livro: Carrie</w:t>
      </w:r>
      <w:r>
        <w:br/>
        <w:t>Preço: £46.23</w:t>
        <w:br/>
      </w:r>
    </w:p>
    <w:p>
      <w:r>
        <w:rPr>
          <w:b/>
        </w:rPr>
        <w:t>Livro: Buying In: The Secret Dialogue Between What We Buy and Who We Are</w:t>
      </w:r>
      <w:r>
        <w:br/>
        <w:t>Preço: £37.80</w:t>
        <w:br/>
      </w:r>
    </w:p>
    <w:p>
      <w:r>
        <w:rPr>
          <w:b/>
        </w:rPr>
        <w:t>Livro: Brain on Fire: My Month of Madness</w:t>
      </w:r>
      <w:r>
        <w:br/>
        <w:t>Preço: £49.32</w:t>
        <w:br/>
      </w:r>
    </w:p>
    <w:p>
      <w:r>
        <w:rPr>
          <w:b/>
        </w:rPr>
        <w:t>Livro: Batman: Europa</w:t>
      </w:r>
      <w:r>
        <w:br/>
        <w:t>Preço: £32.01</w:t>
        <w:br/>
      </w:r>
    </w:p>
    <w:p>
      <w:r>
        <w:rPr>
          <w:b/>
        </w:rPr>
        <w:t>Livro: Barefoot Contessa Back to Basics</w:t>
      </w:r>
      <w:r>
        <w:br/>
        <w:t>Preço: £28.01</w:t>
        <w:br/>
      </w:r>
    </w:p>
    <w:p>
      <w:r>
        <w:rPr>
          <w:b/>
        </w:rPr>
        <w:t>Livro: Barefoot Contessa at Home: Everyday Recipes You'll Make Over and Over Again</w:t>
      </w:r>
      <w:r>
        <w:br/>
        <w:t>Preço: £50.62</w:t>
        <w:br/>
      </w:r>
    </w:p>
    <w:p>
      <w:r>
        <w:rPr>
          <w:b/>
        </w:rPr>
        <w:t>Livro: Balloon Animals</w:t>
      </w:r>
      <w:r>
        <w:br/>
        <w:t>Preço: £17.03</w:t>
        <w:br/>
      </w:r>
    </w:p>
    <w:p>
      <w:r>
        <w:rPr>
          <w:b/>
        </w:rPr>
        <w:t>Livro: Art Ops Vol. 1</w:t>
      </w:r>
      <w:r>
        <w:br/>
        <w:t>Preço: £48.80</w:t>
        <w:br/>
      </w:r>
    </w:p>
    <w:p>
      <w:r>
        <w:rPr>
          <w:b/>
        </w:rPr>
        <w:t>Livro: Aristotle and Dante Discover the Secrets of the Universe (Aristotle and Dante Discover the Secrets of the Universe #1)</w:t>
      </w:r>
      <w:r>
        <w:br/>
        <w:t>Preço: £58.14</w:t>
        <w:br/>
      </w:r>
    </w:p>
    <w:p>
      <w:r>
        <w:rPr>
          <w:b/>
        </w:rPr>
        <w:t>Livro: Angels Walking (Angels Walking #1)</w:t>
      </w:r>
      <w:r>
        <w:br/>
        <w:t>Preço: £34.20</w:t>
        <w:br/>
      </w:r>
    </w:p>
    <w:p>
      <w:r>
        <w:rPr>
          <w:b/>
        </w:rPr>
        <w:t>Livro: Angels &amp; Demons (Robert Langdon #1)</w:t>
      </w:r>
      <w:r>
        <w:br/>
        <w:t>Preço: £51.48</w:t>
        <w:br/>
      </w:r>
    </w:p>
    <w:p>
      <w:r>
        <w:rPr>
          <w:b/>
        </w:rPr>
        <w:t>Livro: All the Light We Cannot See</w:t>
      </w:r>
      <w:r>
        <w:br/>
        <w:t>Preço: £29.87</w:t>
        <w:br/>
      </w:r>
    </w:p>
    <w:p>
      <w:r>
        <w:rPr>
          <w:b/>
        </w:rPr>
        <w:t>Livro: Adulthood Is a Myth: A "Sarah's Scribbles" Collection</w:t>
      </w:r>
      <w:r>
        <w:br/>
        <w:t>Preço: £10.90</w:t>
        <w:br/>
      </w:r>
    </w:p>
    <w:p>
      <w:r>
        <w:rPr>
          <w:b/>
        </w:rPr>
        <w:t>Livro: Abstract City</w:t>
      </w:r>
      <w:r>
        <w:br/>
        <w:t>Preço: £56.37</w:t>
        <w:br/>
      </w:r>
    </w:p>
    <w:p>
      <w:r>
        <w:rPr>
          <w:b/>
        </w:rPr>
        <w:t>Livro: A Time of Torment (Charlie Parker #14)</w:t>
      </w:r>
      <w:r>
        <w:br/>
        <w:t>Preço: £48.35</w:t>
        <w:br/>
      </w:r>
    </w:p>
    <w:p>
      <w:r>
        <w:rPr>
          <w:b/>
        </w:rPr>
        <w:t>Livro: A Study in Scarlet (Sherlock Holmes #1)</w:t>
      </w:r>
      <w:r>
        <w:br/>
        <w:t>Preço: £16.73</w:t>
        <w:br/>
      </w:r>
    </w:p>
    <w:p>
      <w:r>
        <w:rPr>
          <w:b/>
        </w:rPr>
        <w:t>Livro: A Series of Catastrophes and Miracles: A True Story of Love, Science, and Cancer</w:t>
      </w:r>
      <w:r>
        <w:br/>
        <w:t>Preço: £56.48</w:t>
        <w:br/>
      </w:r>
    </w:p>
    <w:p>
      <w:r>
        <w:rPr>
          <w:b/>
        </w:rPr>
        <w:t>Livro: A People's History of the United States</w:t>
      </w:r>
      <w:r>
        <w:br/>
        <w:t>Preço: £40.79</w:t>
        <w:br/>
      </w:r>
    </w:p>
    <w:p>
      <w:r>
        <w:rPr>
          <w:b/>
        </w:rPr>
        <w:t>Livro: A Man Called Ove</w:t>
      </w:r>
      <w:r>
        <w:br/>
        <w:t>Preço: £39.72</w:t>
        <w:br/>
      </w:r>
    </w:p>
    <w:p>
      <w:r>
        <w:rPr>
          <w:b/>
        </w:rPr>
        <w:t>Livro: A Distant Mirror: The Calamitous 14th Century</w:t>
      </w:r>
      <w:r>
        <w:br/>
        <w:t>Preço: £14.58</w:t>
        <w:br/>
      </w:r>
    </w:p>
    <w:p>
      <w:r>
        <w:rPr>
          <w:b/>
        </w:rPr>
        <w:t>Livro: A Brush of Wings (Angels Walking #3)</w:t>
      </w:r>
      <w:r>
        <w:br/>
        <w:t>Preço: £55.51</w:t>
        <w:br/>
      </w:r>
    </w:p>
    <w:p>
      <w:r>
        <w:rPr>
          <w:b/>
        </w:rPr>
        <w:t>Livro: 1491: New Revelations of the Americas Before Columbus</w:t>
      </w:r>
      <w:r>
        <w:br/>
        <w:t>Preço: £21.80</w:t>
        <w:br/>
      </w:r>
    </w:p>
    <w:p>
      <w:r>
        <w:rPr>
          <w:b/>
        </w:rPr>
        <w:t>Livro: The Three Searches, Meaning, and the Story</w:t>
      </w:r>
      <w:r>
        <w:br/>
        <w:t>Preço: £13.33</w:t>
        <w:br/>
      </w:r>
    </w:p>
    <w:p>
      <w:r>
        <w:rPr>
          <w:b/>
        </w:rPr>
        <w:t>Livro: Searching for Meaning in Gailana</w:t>
      </w:r>
      <w:r>
        <w:br/>
        <w:t>Preço: £38.73</w:t>
        <w:br/>
      </w:r>
    </w:p>
    <w:p>
      <w:r>
        <w:rPr>
          <w:b/>
        </w:rPr>
        <w:t>Livro: Rook</w:t>
      </w:r>
      <w:r>
        <w:br/>
        <w:t>Preço: £37.86</w:t>
        <w:br/>
      </w:r>
    </w:p>
    <w:p>
      <w:r>
        <w:rPr>
          <w:b/>
        </w:rPr>
        <w:t>Livro: My Kitchen Year: 136 Recipes That Saved My Life</w:t>
      </w:r>
      <w:r>
        <w:br/>
        <w:t>Preço: £11.53</w:t>
        <w:br/>
      </w:r>
    </w:p>
    <w:p>
      <w:r>
        <w:rPr>
          <w:b/>
        </w:rPr>
        <w:t>Livro: 13 Hours: The Inside Account of What Really Happened In Benghazi</w:t>
      </w:r>
      <w:r>
        <w:br/>
        <w:t>Preço: £27.06</w:t>
        <w:br/>
      </w:r>
    </w:p>
    <w:p>
      <w:r>
        <w:rPr>
          <w:b/>
        </w:rPr>
        <w:t>Livro: Will You Won't You Want Me?</w:t>
      </w:r>
      <w:r>
        <w:br/>
        <w:t>Preço: £13.86</w:t>
        <w:br/>
      </w:r>
    </w:p>
    <w:p>
      <w:r>
        <w:rPr>
          <w:b/>
        </w:rPr>
        <w:t>Livro: Tipping Point for Planet Earth: How Close Are We to the Edge?</w:t>
      </w:r>
      <w:r>
        <w:br/>
        <w:t>Preço: £37.55</w:t>
        <w:br/>
      </w:r>
    </w:p>
    <w:p>
      <w:r>
        <w:rPr>
          <w:b/>
        </w:rPr>
        <w:t>Livro: The Star-Touched Queen</w:t>
      </w:r>
      <w:r>
        <w:br/>
        <w:t>Preço: £32.30</w:t>
        <w:br/>
      </w:r>
    </w:p>
    <w:p>
      <w:r>
        <w:rPr>
          <w:b/>
        </w:rPr>
        <w:t>Livro: The Silent Sister (Riley MacPherson #1)</w:t>
      </w:r>
      <w:r>
        <w:br/>
        <w:t>Preço: £46.29</w:t>
        <w:br/>
      </w:r>
    </w:p>
    <w:p>
      <w:r>
        <w:rPr>
          <w:b/>
        </w:rPr>
        <w:t>Livro: The Midnight Watch: A Novel of the Titanic and the Californian</w:t>
      </w:r>
      <w:r>
        <w:br/>
        <w:t>Preço: £26.20</w:t>
        <w:br/>
      </w:r>
    </w:p>
    <w:p>
      <w:r>
        <w:rPr>
          <w:b/>
        </w:rPr>
        <w:t>Livro: The Lonely City: Adventures in the Art of Being Alone</w:t>
      </w:r>
      <w:r>
        <w:br/>
        <w:t>Preço: £33.26</w:t>
        <w:br/>
      </w:r>
    </w:p>
    <w:p>
      <w:r>
        <w:rPr>
          <w:b/>
        </w:rPr>
        <w:t>Livro: The Gray Rhino: How to Recognize and Act on the Obvious Dangers We Ignore</w:t>
      </w:r>
      <w:r>
        <w:br/>
        <w:t>Preço: £59.15</w:t>
        <w:br/>
      </w:r>
    </w:p>
    <w:p>
      <w:r>
        <w:rPr>
          <w:b/>
        </w:rPr>
        <w:t>Livro: The Golden Condom: And Other Essays on Love Lost and Found</w:t>
      </w:r>
      <w:r>
        <w:br/>
        <w:t>Preço: £39.43</w:t>
        <w:br/>
      </w:r>
    </w:p>
    <w:p>
      <w:r>
        <w:rPr>
          <w:b/>
        </w:rPr>
        <w:t>Livro: The Epidemic (The Program 0.6)</w:t>
      </w:r>
      <w:r>
        <w:br/>
        <w:t>Preço: £14.44</w:t>
        <w:br/>
      </w:r>
    </w:p>
    <w:p>
      <w:r>
        <w:rPr>
          <w:b/>
        </w:rPr>
        <w:t>Livro: The Dinner Party</w:t>
      </w:r>
      <w:r>
        <w:br/>
        <w:t>Preço: £56.54</w:t>
        <w:br/>
      </w:r>
    </w:p>
    <w:p>
      <w:r>
        <w:rPr>
          <w:b/>
        </w:rPr>
        <w:t>Livro: The Diary of a Young Girl</w:t>
      </w:r>
      <w:r>
        <w:br/>
        <w:t>Preço: £59.90</w:t>
        <w:br/>
      </w:r>
    </w:p>
    <w:p>
      <w:r>
        <w:rPr>
          <w:b/>
        </w:rPr>
        <w:t>Livro: The Children</w:t>
      </w:r>
      <w:r>
        <w:br/>
        <w:t>Preço: £11.88</w:t>
        <w:br/>
      </w:r>
    </w:p>
    <w:p>
      <w:r>
        <w:rPr>
          <w:b/>
        </w:rPr>
        <w:t>Livro: Stars Above (The Lunar Chronicles #4.5)</w:t>
      </w:r>
      <w:r>
        <w:br/>
        <w:t>Preço: £48.05</w:t>
        <w:br/>
      </w:r>
    </w:p>
    <w:p>
      <w:r>
        <w:rPr>
          <w:b/>
        </w:rPr>
        <w:t>Livro: Snatched: How A Drug Queen Went Undercover for the DEA and Was Kidnapped By Colombian Guerillas</w:t>
      </w:r>
      <w:r>
        <w:br/>
        <w:t>Preço: £21.21</w:t>
        <w:br/>
      </w:r>
    </w:p>
    <w:p>
      <w:r>
        <w:rPr>
          <w:b/>
        </w:rPr>
        <w:t>Livro: Raspberry Pi Electronics Projects for the Evil Genius</w:t>
      </w:r>
      <w:r>
        <w:br/>
        <w:t>Preço: £49.67</w:t>
        <w:br/>
      </w:r>
    </w:p>
    <w:p>
      <w:r>
        <w:rPr>
          <w:b/>
        </w:rPr>
        <w:t>Livro: Quench Your Own Thirst: Business Lessons Learned Over a Beer or Two</w:t>
      </w:r>
      <w:r>
        <w:br/>
        <w:t>Preço: £43.14</w:t>
        <w:br/>
      </w:r>
    </w:p>
    <w:p>
      <w:r>
        <w:rPr>
          <w:b/>
        </w:rPr>
        <w:t>Livro: Psycho: Sanitarium (Psycho #1.5)</w:t>
      </w:r>
      <w:r>
        <w:br/>
        <w:t>Preço: £36.97</w:t>
        <w:br/>
      </w:r>
    </w:p>
    <w:p>
      <w:r>
        <w:rPr>
          <w:b/>
        </w:rPr>
        <w:t>Livro: Poisonous (Max Revere Novels #3)</w:t>
      </w:r>
      <w:r>
        <w:br/>
        <w:t>Preço: £26.80</w:t>
        <w:br/>
      </w:r>
    </w:p>
    <w:p>
      <w:r>
        <w:rPr>
          <w:b/>
        </w:rPr>
        <w:t>Livro: One with You (Crossfire #5)</w:t>
      </w:r>
      <w:r>
        <w:br/>
        <w:t>Preço: £15.71</w:t>
        <w:br/>
      </w:r>
    </w:p>
    <w:p>
      <w:r>
        <w:rPr>
          <w:b/>
        </w:rPr>
        <w:t>Livro: No Love Allowed (Dodge Cove #1)</w:t>
      </w:r>
      <w:r>
        <w:br/>
        <w:t>Preço: £54.65</w:t>
        <w:br/>
      </w:r>
    </w:p>
    <w:p>
      <w:r>
        <w:rPr>
          <w:b/>
        </w:rPr>
        <w:t>Livro: Murder at the 42nd Street Library (Raymond Ambler #1)</w:t>
      </w:r>
      <w:r>
        <w:br/>
        <w:t>Preço: £54.36</w:t>
        <w:br/>
      </w:r>
    </w:p>
    <w:p>
      <w:r>
        <w:rPr>
          <w:b/>
        </w:rPr>
        <w:t>Livro: Most Wanted</w:t>
      </w:r>
      <w:r>
        <w:br/>
        <w:t>Preço: £35.28</w:t>
        <w:br/>
      </w:r>
    </w:p>
    <w:p>
      <w:r>
        <w:rPr>
          <w:b/>
        </w:rPr>
        <w:t>Livro: Love, Lies and Spies</w:t>
      </w:r>
      <w:r>
        <w:br/>
        <w:t>Preço: £20.55</w:t>
        <w:br/>
      </w:r>
    </w:p>
    <w:p>
      <w:r>
        <w:rPr>
          <w:b/>
        </w:rPr>
        <w:t>Livro: How to Speak Golf: An Illustrated Guide to Links Lingo</w:t>
      </w:r>
      <w:r>
        <w:br/>
        <w:t>Preço: £58.32</w:t>
        <w:br/>
      </w:r>
    </w:p>
    <w:p>
      <w:r>
        <w:rPr>
          <w:b/>
        </w:rPr>
        <w:t>Livro: Hide Away (Eve Duncan #20)</w:t>
      </w:r>
      <w:r>
        <w:br/>
        <w:t>Preço: £11.84</w:t>
        <w:br/>
      </w:r>
    </w:p>
    <w:p>
      <w:r>
        <w:rPr>
          <w:b/>
        </w:rPr>
        <w:t>Livro: Furiously Happy: A Funny Book About Horrible Things</w:t>
      </w:r>
      <w:r>
        <w:br/>
        <w:t>Preço: £41.46</w:t>
        <w:br/>
      </w:r>
    </w:p>
    <w:p>
      <w:r>
        <w:rPr>
          <w:b/>
        </w:rPr>
        <w:t>Livro: Everyday Italian: 125 Simple and Delicious Recipes</w:t>
      </w:r>
      <w:r>
        <w:br/>
        <w:t>Preço: £20.10</w:t>
        <w:br/>
      </w:r>
    </w:p>
    <w:p>
      <w:r>
        <w:rPr>
          <w:b/>
        </w:rPr>
        <w:t>Livro: Equal Is Unfair: America's Misguided Fight Against Income Inequality</w:t>
      </w:r>
      <w:r>
        <w:br/>
        <w:t>Preço: £56.86</w:t>
        <w:br/>
      </w:r>
    </w:p>
    <w:p>
      <w:r>
        <w:rPr>
          <w:b/>
        </w:rPr>
        <w:t>Livro: Eleanor &amp; Park</w:t>
      </w:r>
      <w:r>
        <w:br/>
        <w:t>Preço: £56.51</w:t>
        <w:br/>
      </w:r>
    </w:p>
    <w:p>
      <w:r>
        <w:rPr>
          <w:b/>
        </w:rPr>
        <w:t>Livro: Dirty (Dive Bar #1)</w:t>
      </w:r>
      <w:r>
        <w:br/>
        <w:t>Preço: £40.83</w:t>
        <w:br/>
      </w:r>
    </w:p>
    <w:p>
      <w:r>
        <w:rPr>
          <w:b/>
        </w:rPr>
        <w:t>Livro: Can You Keep a Secret? (Fear Street Relaunch #4)</w:t>
      </w:r>
      <w:r>
        <w:br/>
        <w:t>Preço: £48.64</w:t>
        <w:br/>
      </w:r>
    </w:p>
    <w:p>
      <w:r>
        <w:rPr>
          <w:b/>
        </w:rPr>
        <w:t>Livro: Boar Island (Anna Pigeon #19)</w:t>
      </w:r>
      <w:r>
        <w:br/>
        <w:t>Preço: £59.48</w:t>
        <w:br/>
      </w:r>
    </w:p>
    <w:p>
      <w:r>
        <w:rPr>
          <w:b/>
        </w:rPr>
        <w:t>Livro: A Paris Apartment</w:t>
      </w:r>
      <w:r>
        <w:br/>
        <w:t>Preço: £39.01</w:t>
        <w:br/>
      </w:r>
    </w:p>
    <w:p>
      <w:r>
        <w:rPr>
          <w:b/>
        </w:rPr>
        <w:t>Livro: A la Mode: 120 Recipes in 60 Pairings: Pies, Tarts, Cakes, Crisps, and More Topped with Ice Cream, Gelato, Frozen Custard, and More</w:t>
      </w:r>
      <w:r>
        <w:br/>
        <w:t>Preço: £38.77</w:t>
        <w:br/>
      </w:r>
    </w:p>
    <w:p>
      <w:r>
        <w:rPr>
          <w:b/>
        </w:rPr>
        <w:t>Livro: Troublemaker: Surviving Hollywood and Scientology</w:t>
      </w:r>
      <w:r>
        <w:br/>
        <w:t>Preço: £48.39</w:t>
        <w:br/>
      </w:r>
    </w:p>
    <w:p>
      <w:r>
        <w:rPr>
          <w:b/>
        </w:rPr>
        <w:t>Livro: The Widow</w:t>
      </w:r>
      <w:r>
        <w:br/>
        <w:t>Preço: £27.26</w:t>
        <w:br/>
      </w:r>
    </w:p>
    <w:p>
      <w:r>
        <w:rPr>
          <w:b/>
        </w:rPr>
        <w:t>Livro: The Sleep Revolution: Transforming Your Life, One Night at a Time</w:t>
      </w:r>
      <w:r>
        <w:br/>
        <w:t>Preço: £11.68</w:t>
        <w:br/>
      </w:r>
    </w:p>
    <w:p>
      <w:r>
        <w:rPr>
          <w:b/>
        </w:rPr>
        <w:t>Livro: The Improbability of Love</w:t>
      </w:r>
      <w:r>
        <w:br/>
        <w:t>Preço: £59.45</w:t>
        <w:br/>
      </w:r>
    </w:p>
    <w:p>
      <w:r>
        <w:rPr>
          <w:b/>
        </w:rPr>
        <w:t>Livro: The Art of Startup Fundraising</w:t>
      </w:r>
      <w:r>
        <w:br/>
        <w:t>Preço: £21.00</w:t>
        <w:br/>
      </w:r>
    </w:p>
    <w:p>
      <w:r>
        <w:rPr>
          <w:b/>
        </w:rPr>
        <w:t>Livro: Take Me Home Tonight (Rock Star Romance #3)</w:t>
      </w:r>
      <w:r>
        <w:br/>
        <w:t>Preço: £53.98</w:t>
        <w:br/>
      </w:r>
    </w:p>
    <w:p>
      <w:r>
        <w:rPr>
          <w:b/>
        </w:rPr>
        <w:t>Livro: Sleeping Giants (Themis Files #1)</w:t>
      </w:r>
      <w:r>
        <w:br/>
        <w:t>Preço: £48.74</w:t>
        <w:br/>
      </w:r>
    </w:p>
    <w:p>
      <w:r>
        <w:rPr>
          <w:b/>
        </w:rPr>
        <w:t>Livro: Setting the World on Fire: The Brief, Astonishing Life of St. Catherine of Siena</w:t>
      </w:r>
      <w:r>
        <w:br/>
        <w:t>Preço: £21.15</w:t>
        <w:br/>
      </w:r>
    </w:p>
    <w:p>
      <w:r>
        <w:rPr>
          <w:b/>
        </w:rPr>
        <w:t>Livro: Playing with Fire</w:t>
      </w:r>
      <w:r>
        <w:br/>
        <w:t>Preço: £13.71</w:t>
        <w:br/>
      </w:r>
    </w:p>
    <w:p>
      <w:r>
        <w:rPr>
          <w:b/>
        </w:rPr>
        <w:t>Livro: Off the Hook (Fishing for Trouble #1)</w:t>
      </w:r>
      <w:r>
        <w:br/>
        <w:t>Preço: £47.67</w:t>
        <w:br/>
      </w:r>
    </w:p>
    <w:p>
      <w:r>
        <w:rPr>
          <w:b/>
        </w:rPr>
        <w:t>Livro: Mothering Sunday</w:t>
      </w:r>
      <w:r>
        <w:br/>
        <w:t>Preço: £13.34</w:t>
        <w:br/>
      </w:r>
    </w:p>
    <w:p>
      <w:r>
        <w:rPr>
          <w:b/>
        </w:rPr>
        <w:t>Livro: Mother, Can You Not?</w:t>
      </w:r>
      <w:r>
        <w:br/>
        <w:t>Preço: £16.89</w:t>
        <w:br/>
      </w:r>
    </w:p>
    <w:p>
      <w:r>
        <w:rPr>
          <w:b/>
        </w:rPr>
        <w:t>Livro: M Train</w:t>
      </w:r>
      <w:r>
        <w:br/>
        <w:t>Preço: £27.18</w:t>
        <w:br/>
      </w:r>
    </w:p>
    <w:p>
      <w:r>
        <w:rPr>
          <w:b/>
        </w:rPr>
        <w:t>Livro: Lilac Girls</w:t>
      </w:r>
      <w:r>
        <w:br/>
        <w:t>Preço: £17.28</w:t>
        <w:br/>
      </w:r>
    </w:p>
    <w:p>
      <w:r>
        <w:rPr>
          <w:b/>
        </w:rPr>
        <w:t>Livro: Lies and Other Acts of Love</w:t>
      </w:r>
      <w:r>
        <w:br/>
        <w:t>Preço: £45.14</w:t>
        <w:br/>
      </w:r>
    </w:p>
    <w:p>
      <w:r>
        <w:rPr>
          <w:b/>
        </w:rPr>
        <w:t>Livro: Lab Girl</w:t>
      </w:r>
      <w:r>
        <w:br/>
        <w:t>Preço: £40.85</w:t>
        <w:br/>
      </w:r>
    </w:p>
    <w:p>
      <w:r>
        <w:rPr>
          <w:b/>
        </w:rPr>
        <w:t>Livro: Keep Me Posted</w:t>
      </w:r>
      <w:r>
        <w:br/>
        <w:t>Preço: £20.46</w:t>
        <w:br/>
      </w:r>
    </w:p>
    <w:p>
      <w:r>
        <w:rPr>
          <w:b/>
        </w:rPr>
        <w:t>Livro: It Didn't Start with You: How Inherited Family Trauma Shapes Who We Are and How to End the Cycle</w:t>
      </w:r>
      <w:r>
        <w:br/>
        <w:t>Preço: £56.27</w:t>
        <w:br/>
      </w:r>
    </w:p>
    <w:p>
      <w:r>
        <w:rPr>
          <w:b/>
        </w:rPr>
        <w:t>Livro: Grey (Fifty Shades #4)</w:t>
      </w:r>
      <w:r>
        <w:br/>
        <w:t>Preço: £48.49</w:t>
        <w:br/>
      </w:r>
    </w:p>
    <w:p>
      <w:r>
        <w:rPr>
          <w:b/>
        </w:rPr>
        <w:t>Livro: Exit, Pursued by a Bear</w:t>
      </w:r>
      <w:r>
        <w:br/>
        <w:t>Preço: £51.34</w:t>
        <w:br/>
      </w:r>
    </w:p>
    <w:p>
      <w:r>
        <w:rPr>
          <w:b/>
        </w:rPr>
        <w:t>Livro: Daredevils</w:t>
      </w:r>
      <w:r>
        <w:br/>
        <w:t>Preço: £16.34</w:t>
        <w:br/>
      </w:r>
    </w:p>
    <w:p>
      <w:r>
        <w:rPr>
          <w:b/>
        </w:rPr>
        <w:t>Livro: Cravings: Recipes for What You Want to Eat</w:t>
      </w:r>
      <w:r>
        <w:br/>
        <w:t>Preço: £20.50</w:t>
        <w:br/>
      </w:r>
    </w:p>
    <w:p>
      <w:r>
        <w:rPr>
          <w:b/>
        </w:rPr>
        <w:t>Livro: Born for This: How to Find the Work You Were Meant to Do</w:t>
      </w:r>
      <w:r>
        <w:br/>
        <w:t>Preço: £21.59</w:t>
        <w:br/>
      </w:r>
    </w:p>
    <w:p>
      <w:r>
        <w:rPr>
          <w:b/>
        </w:rPr>
        <w:t>Livro: Arena</w:t>
      </w:r>
      <w:r>
        <w:br/>
        <w:t>Preço: £21.36</w:t>
        <w:br/>
      </w:r>
    </w:p>
    <w:p>
      <w:r>
        <w:rPr>
          <w:b/>
        </w:rPr>
        <w:t>Livro: Adultery</w:t>
      </w:r>
      <w:r>
        <w:br/>
        <w:t>Preço: £20.88</w:t>
        <w:br/>
      </w:r>
    </w:p>
    <w:p>
      <w:r>
        <w:rPr>
          <w:b/>
        </w:rPr>
        <w:t>Livro: A Mother's Reckoning: Living in the Aftermath of Tragedy</w:t>
      </w:r>
      <w:r>
        <w:br/>
        <w:t>Preço: £19.53</w:t>
        <w:br/>
      </w:r>
    </w:p>
    <w:p>
      <w:r>
        <w:rPr>
          <w:b/>
        </w:rPr>
        <w:t>Livro: A Gentleman's Position (Society of Gentlemen #3)</w:t>
      </w:r>
      <w:r>
        <w:br/>
        <w:t>Preço: £14.75</w:t>
        <w:br/>
      </w:r>
    </w:p>
    <w:p>
      <w:r>
        <w:rPr>
          <w:b/>
        </w:rPr>
        <w:t>Livro: 11/22/63</w:t>
      </w:r>
      <w:r>
        <w:br/>
        <w:t>Preço: £48.48</w:t>
        <w:br/>
      </w:r>
    </w:p>
    <w:p>
      <w:r>
        <w:rPr>
          <w:b/>
        </w:rPr>
        <w:t>Livro: 10% Happier: How I Tamed the Voice in My Head, Reduced Stress Without Losing My Edge, and Found Self-Help That Actually Works</w:t>
      </w:r>
      <w:r>
        <w:br/>
        <w:t>Preço: £24.57</w:t>
        <w:br/>
      </w:r>
    </w:p>
    <w:p>
      <w:r>
        <w:rPr>
          <w:b/>
        </w:rPr>
        <w:t>Livro: 10-Day Green Smoothie Cleanse: Lose Up to 15 Pounds in 10 Days!</w:t>
      </w:r>
      <w:r>
        <w:br/>
        <w:t>Preço: £49.71</w:t>
        <w:br/>
      </w:r>
    </w:p>
    <w:p>
      <w:r>
        <w:rPr>
          <w:b/>
        </w:rPr>
        <w:t>Livro: Without Shame</w:t>
      </w:r>
      <w:r>
        <w:br/>
        <w:t>Preço: £48.27</w:t>
        <w:br/>
      </w:r>
    </w:p>
    <w:p>
      <w:r>
        <w:rPr>
          <w:b/>
        </w:rPr>
        <w:t>Livro: Watchmen</w:t>
      </w:r>
      <w:r>
        <w:br/>
        <w:t>Preço: £58.05</w:t>
        <w:br/>
      </w:r>
    </w:p>
    <w:p>
      <w:r>
        <w:rPr>
          <w:b/>
        </w:rPr>
        <w:t>Livro: Unlimited Intuition Now</w:t>
      </w:r>
      <w:r>
        <w:br/>
        <w:t>Preço: £58.87</w:t>
        <w:br/>
      </w:r>
    </w:p>
    <w:p>
      <w:r>
        <w:rPr>
          <w:b/>
        </w:rPr>
        <w:t>Livro: Underlying Notes</w:t>
      </w:r>
      <w:r>
        <w:br/>
        <w:t>Preço: £11.82</w:t>
        <w:br/>
      </w:r>
    </w:p>
    <w:p>
      <w:r>
        <w:rPr>
          <w:b/>
        </w:rPr>
        <w:t>Livro: The Shack</w:t>
      </w:r>
      <w:r>
        <w:br/>
        <w:t>Preço: £28.03</w:t>
        <w:br/>
      </w:r>
    </w:p>
    <w:p>
      <w:r>
        <w:rPr>
          <w:b/>
        </w:rPr>
        <w:t>Livro: The New Brand You: Your New Image Makes the Sale for You</w:t>
      </w:r>
      <w:r>
        <w:br/>
        <w:t>Preço: £44.05</w:t>
        <w:br/>
      </w:r>
    </w:p>
    <w:p>
      <w:r>
        <w:rPr>
          <w:b/>
        </w:rPr>
        <w:t>Livro: The Moosewood Cookbook: Recipes from Moosewood Restaurant, Ithaca, New York</w:t>
      </w:r>
      <w:r>
        <w:br/>
        <w:t>Preço: £12.34</w:t>
        <w:br/>
      </w:r>
    </w:p>
    <w:p>
      <w:r>
        <w:rPr>
          <w:b/>
        </w:rPr>
        <w:t>Livro: The Flowers Lied</w:t>
      </w:r>
      <w:r>
        <w:br/>
        <w:t>Preço: £16.68</w:t>
        <w:br/>
      </w:r>
    </w:p>
    <w:p>
      <w:r>
        <w:rPr>
          <w:b/>
        </w:rPr>
        <w:t>Livro: The Fabric of the Cosmos: Space, Time, and the Texture of Reality</w:t>
      </w:r>
      <w:r>
        <w:br/>
        <w:t>Preço: £55.91</w:t>
        <w:br/>
      </w:r>
    </w:p>
    <w:p>
      <w:r>
        <w:rPr>
          <w:b/>
        </w:rPr>
        <w:t>Livro: The Book of Mormon</w:t>
      </w:r>
      <w:r>
        <w:br/>
        <w:t>Preço: £24.57</w:t>
        <w:br/>
      </w:r>
    </w:p>
    <w:p>
      <w:r>
        <w:rPr>
          <w:b/>
        </w:rPr>
        <w:t>Livro: The Art and Science of Low Carbohydrate Living</w:t>
      </w:r>
      <w:r>
        <w:br/>
        <w:t>Preço: £52.98</w:t>
        <w:br/>
      </w:r>
    </w:p>
    <w:p>
      <w:r>
        <w:rPr>
          <w:b/>
        </w:rPr>
        <w:t>Livro: The Alien Club</w:t>
      </w:r>
      <w:r>
        <w:br/>
        <w:t>Preço: £54.40</w:t>
        <w:br/>
      </w:r>
    </w:p>
    <w:p>
      <w:r>
        <w:rPr>
          <w:b/>
        </w:rPr>
        <w:t>Livro: Suzie Snowflake: One beautiful flake (a self-esteem story)</w:t>
      </w:r>
      <w:r>
        <w:br/>
        <w:t>Preço: £54.81</w:t>
        <w:br/>
      </w:r>
    </w:p>
    <w:p>
      <w:r>
        <w:rPr>
          <w:b/>
        </w:rPr>
        <w:t>Livro: Nap-a-Roo</w:t>
      </w:r>
      <w:r>
        <w:br/>
        <w:t>Preço: £25.08</w:t>
        <w:br/>
      </w:r>
    </w:p>
    <w:p>
      <w:r>
        <w:rPr>
          <w:b/>
        </w:rPr>
        <w:t>Livro: NaNo What Now? Finding your editing process, revising your NaNoWriMo book and building a writing career through publishing and beyond</w:t>
      </w:r>
      <w:r>
        <w:br/>
        <w:t>Preço: £10.41</w:t>
        <w:br/>
      </w:r>
    </w:p>
    <w:p>
      <w:r>
        <w:rPr>
          <w:b/>
        </w:rPr>
        <w:t>Livro: Modern Day Fables</w:t>
      </w:r>
      <w:r>
        <w:br/>
        <w:t>Preço: £47.44</w:t>
        <w:br/>
      </w:r>
    </w:p>
    <w:p>
      <w:r>
        <w:rPr>
          <w:b/>
        </w:rPr>
        <w:t>Livro: If I Gave You God's Phone Number....: Searching for Spirituality in America</w:t>
      </w:r>
      <w:r>
        <w:br/>
        <w:t>Preço: £20.91</w:t>
        <w:br/>
      </w:r>
    </w:p>
    <w:p>
      <w:r>
        <w:rPr>
          <w:b/>
        </w:rPr>
        <w:t>Livro: Fruits Basket, Vol. 9 (Fruits Basket #9)</w:t>
      </w:r>
      <w:r>
        <w:br/>
        <w:t>Preço: £33.95</w:t>
        <w:br/>
      </w:r>
    </w:p>
    <w:p>
      <w:r>
        <w:rPr>
          <w:b/>
        </w:rPr>
        <w:t>Livro: Dress Your Family in Corduroy and Denim</w:t>
      </w:r>
      <w:r>
        <w:br/>
        <w:t>Preço: £43.68</w:t>
        <w:br/>
      </w:r>
    </w:p>
    <w:p>
      <w:r>
        <w:rPr>
          <w:b/>
        </w:rPr>
        <w:t>Livro: Don't Forget Steven</w:t>
      </w:r>
      <w:r>
        <w:br/>
        <w:t>Preço: £33.23</w:t>
        <w:br/>
      </w:r>
    </w:p>
    <w:p>
      <w:r>
        <w:rPr>
          <w:b/>
        </w:rPr>
        <w:t>Livro: Chernobyl 01:23:40: The Incredible True Story of the World's Worst Nuclear Disaster</w:t>
      </w:r>
      <w:r>
        <w:br/>
        <w:t>Preço: £35.92</w:t>
        <w:br/>
      </w:r>
    </w:p>
    <w:p>
      <w:r>
        <w:rPr>
          <w:b/>
        </w:rPr>
        <w:t>Livro: Art and Fear: Observations on the Perils (and Rewards) of Artmaking</w:t>
      </w:r>
      <w:r>
        <w:br/>
        <w:t>Preço: £48.63</w:t>
        <w:br/>
      </w:r>
    </w:p>
    <w:p>
      <w:r>
        <w:rPr>
          <w:b/>
        </w:rPr>
        <w:t>Livro: A Shard of Ice (The Black Symphony Saga #1)</w:t>
      </w:r>
      <w:r>
        <w:br/>
        <w:t>Preço: £56.63</w:t>
        <w:br/>
      </w:r>
    </w:p>
    <w:p>
      <w:r>
        <w:rPr>
          <w:b/>
        </w:rPr>
        <w:t>Livro: A Hero's Curse (The Unseen Chronicles #1)</w:t>
      </w:r>
      <w:r>
        <w:br/>
        <w:t>Preço: £50.49</w:t>
        <w:br/>
      </w:r>
    </w:p>
    <w:p>
      <w:r>
        <w:rPr>
          <w:b/>
        </w:rPr>
        <w:t>Livro: 23 Degrees South: A Tropical Tale of Changing Whether...</w:t>
      </w:r>
      <w:r>
        <w:br/>
        <w:t>Preço: £35.79</w:t>
        <w:br/>
      </w:r>
    </w:p>
    <w:p>
      <w:r>
        <w:rPr>
          <w:b/>
        </w:rPr>
        <w:t>Livro: Zero to One: Notes on Startups, or How to Build the Future</w:t>
      </w:r>
      <w:r>
        <w:br/>
        <w:t>Preço: £34.06</w:t>
        <w:br/>
      </w:r>
    </w:p>
    <w:p>
      <w:r>
        <w:rPr>
          <w:b/>
        </w:rPr>
        <w:t>Livro: Why Not Me?</w:t>
      </w:r>
      <w:r>
        <w:br/>
        <w:t>Preço: £17.76</w:t>
        <w:br/>
      </w:r>
    </w:p>
    <w:p>
      <w:r>
        <w:rPr>
          <w:b/>
        </w:rPr>
        <w:t>Livro: When Breath Becomes Air</w:t>
      </w:r>
      <w:r>
        <w:br/>
        <w:t>Preço: £39.36</w:t>
        <w:br/>
      </w:r>
    </w:p>
    <w:p>
      <w:r>
        <w:rPr>
          <w:b/>
        </w:rPr>
        <w:t>Livro: Vagabonding: An Uncommon Guide to the Art of Long-Term World Travel</w:t>
      </w:r>
      <w:r>
        <w:br/>
        <w:t>Preço: £36.94</w:t>
        <w:br/>
      </w:r>
    </w:p>
    <w:p>
      <w:r>
        <w:rPr>
          <w:b/>
        </w:rPr>
        <w:t>Livro: The Unlikely Pilgrimage of Harold Fry (Harold Fry #1)</w:t>
      </w:r>
      <w:r>
        <w:br/>
        <w:t>Preço: £43.62</w:t>
        <w:br/>
      </w:r>
    </w:p>
    <w:p>
      <w:r>
        <w:rPr>
          <w:b/>
        </w:rPr>
        <w:t>Livro: The New Drawing on the Right Side of the Brain</w:t>
      </w:r>
      <w:r>
        <w:br/>
        <w:t>Preço: £43.02</w:t>
        <w:br/>
      </w:r>
    </w:p>
    <w:p>
      <w:r>
        <w:rPr>
          <w:b/>
        </w:rPr>
        <w:t>Livro: The Midnight Assassin: Panic, Scandal, and the Hunt for America's First Serial Killer</w:t>
      </w:r>
      <w:r>
        <w:br/>
        <w:t>Preço: £28.45</w:t>
        <w:br/>
      </w:r>
    </w:p>
    <w:p>
      <w:r>
        <w:rPr>
          <w:b/>
        </w:rPr>
        <w:t>Livro: The Martian (The Martian #1)</w:t>
      </w:r>
      <w:r>
        <w:br/>
        <w:t>Preço: £41.39</w:t>
        <w:br/>
      </w:r>
    </w:p>
    <w:p>
      <w:r>
        <w:rPr>
          <w:b/>
        </w:rPr>
        <w:t>Livro: The High Mountains of Portugal</w:t>
      </w:r>
      <w:r>
        <w:br/>
        <w:t>Preço: £51.15</w:t>
        <w:br/>
      </w:r>
    </w:p>
    <w:p>
      <w:r>
        <w:rPr>
          <w:b/>
        </w:rPr>
        <w:t>Livro: The Grownup</w:t>
      </w:r>
      <w:r>
        <w:br/>
        <w:t>Preço: £35.88</w:t>
        <w:br/>
      </w:r>
    </w:p>
    <w:p>
      <w:r>
        <w:rPr>
          <w:b/>
        </w:rPr>
        <w:t>Livro: The E-Myth Revisited: Why Most Small Businesses Don't Work and What to Do About It</w:t>
      </w:r>
      <w:r>
        <w:br/>
        <w:t>Preço: £36.91</w:t>
        <w:br/>
      </w:r>
    </w:p>
    <w:p>
      <w:r>
        <w:rPr>
          <w:b/>
        </w:rPr>
        <w:t>Livro: South of Sunshine</w:t>
      </w:r>
      <w:r>
        <w:br/>
        <w:t>Preço: £28.93</w:t>
        <w:br/>
      </w:r>
    </w:p>
    <w:p>
      <w:r>
        <w:rPr>
          <w:b/>
        </w:rPr>
        <w:t>Livro: Smarter Faster Better: The Secrets of Being Productive in Life and Business</w:t>
      </w:r>
      <w:r>
        <w:br/>
        <w:t>Preço: £38.89</w:t>
        <w:br/>
      </w:r>
    </w:p>
    <w:p>
      <w:r>
        <w:rPr>
          <w:b/>
        </w:rPr>
        <w:t>Livro: Silence in the Dark (Logan Point #4)</w:t>
      </w:r>
      <w:r>
        <w:br/>
        <w:t>Preço: £58.33</w:t>
        <w:br/>
      </w:r>
    </w:p>
    <w:p>
      <w:r>
        <w:rPr>
          <w:b/>
        </w:rPr>
        <w:t>Livro: Shadows of the Past (Logan Point #1)</w:t>
      </w:r>
      <w:r>
        <w:br/>
        <w:t>Preço: £39.67</w:t>
        <w:br/>
      </w:r>
    </w:p>
    <w:p>
      <w:r>
        <w:rPr>
          <w:b/>
        </w:rPr>
        <w:t>Livro: Roller Girl</w:t>
      </w:r>
      <w:r>
        <w:br/>
        <w:t>Preço: £14.10</w:t>
        <w:br/>
      </w:r>
    </w:p>
    <w:p>
      <w:r>
        <w:rPr>
          <w:b/>
        </w:rPr>
        <w:t>Livro: Rising Strong</w:t>
      </w:r>
      <w:r>
        <w:br/>
        <w:t>Preço: £21.82</w:t>
        <w:br/>
      </w:r>
    </w:p>
    <w:p>
      <w:r>
        <w:rPr>
          <w:b/>
        </w:rPr>
        <w:t>Livro: Proofs of God: Classical Arguments from Tertullian to Barth</w:t>
      </w:r>
      <w:r>
        <w:br/>
        <w:t>Preço: £54.21</w:t>
        <w:br/>
      </w:r>
    </w:p>
    <w:p>
      <w:r>
        <w:rPr>
          <w:b/>
        </w:rPr>
        <w:t>Livro: Please Kill Me: The Uncensored Oral History of Punk</w:t>
      </w:r>
      <w:r>
        <w:br/>
        <w:t>Preço: £31.19</w:t>
        <w:br/>
      </w:r>
    </w:p>
    <w:p>
      <w:r>
        <w:rPr>
          <w:b/>
        </w:rPr>
        <w:t>Livro: Out of Print: City Lights Spotlight No. 14</w:t>
      </w:r>
      <w:r>
        <w:br/>
        <w:t>Preço: £53.64</w:t>
        <w:br/>
      </w:r>
    </w:p>
    <w:p>
      <w:r>
        <w:rPr>
          <w:b/>
        </w:rPr>
        <w:t>Livro: My Life Next Door (My Life Next Door )</w:t>
      </w:r>
      <w:r>
        <w:br/>
        <w:t>Preço: £36.39</w:t>
        <w:br/>
      </w:r>
    </w:p>
    <w:p>
      <w:r>
        <w:rPr>
          <w:b/>
        </w:rPr>
        <w:t>Livro: Miller's Valley</w:t>
      </w:r>
      <w:r>
        <w:br/>
        <w:t>Preço: £58.54</w:t>
        <w:br/>
      </w:r>
    </w:p>
    <w:p>
      <w:r>
        <w:rPr>
          <w:b/>
        </w:rPr>
        <w:t>Livro: Man's Search for Meaning</w:t>
      </w:r>
      <w:r>
        <w:br/>
        <w:t>Preço: £29.48</w:t>
        <w:br/>
      </w:r>
    </w:p>
    <w:p>
      <w:r>
        <w:rPr>
          <w:b/>
        </w:rPr>
        <w:t>Livro: Love That Boy: What Two Presidents, Eight Road Trips, and My Son Taught Me About a Parent's Expectations</w:t>
      </w:r>
      <w:r>
        <w:br/>
        <w:t>Preço: £25.06</w:t>
        <w:br/>
      </w:r>
    </w:p>
    <w:p>
      <w:r>
        <w:rPr>
          <w:b/>
        </w:rPr>
        <w:t>Livro: Living Forward: A Proven Plan to Stop Drifting and Get the Life You Want</w:t>
      </w:r>
      <w:r>
        <w:br/>
        <w:t>Preço: £12.55</w:t>
        <w:br/>
      </w:r>
    </w:p>
    <w:p>
      <w:r>
        <w:rPr>
          <w:b/>
        </w:rPr>
        <w:t>Livro: Les Fleurs du Mal</w:t>
      </w:r>
      <w:r>
        <w:br/>
        <w:t>Preço: £29.04</w:t>
        <w:br/>
      </w:r>
    </w:p>
    <w:p>
      <w:r>
        <w:rPr>
          <w:b/>
        </w:rPr>
        <w:t>Livro: Left Behind (Left Behind #1)</w:t>
      </w:r>
      <w:r>
        <w:br/>
        <w:t>Preço: £40.72</w:t>
        <w:br/>
      </w:r>
    </w:p>
    <w:p>
      <w:r>
        <w:rPr>
          <w:b/>
        </w:rPr>
        <w:t>Livro: Kill 'Em and Leave: Searching for James Brown and the American Soul</w:t>
      </w:r>
      <w:r>
        <w:br/>
        <w:t>Preço: £45.05</w:t>
        <w:br/>
      </w:r>
    </w:p>
    <w:p>
      <w:r>
        <w:rPr>
          <w:b/>
        </w:rPr>
        <w:t>Livro: Kierkegaard: A Christian Missionary to Christians</w:t>
      </w:r>
      <w:r>
        <w:br/>
        <w:t>Preço: £47.13</w:t>
        <w:br/>
      </w:r>
    </w:p>
    <w:p>
      <w:r>
        <w:rPr>
          <w:b/>
        </w:rPr>
        <w:t>Livro: John Vassos: Industrial Design for Modern Life</w:t>
      </w:r>
      <w:r>
        <w:br/>
        <w:t>Preço: £20.22</w:t>
        <w:br/>
      </w:r>
    </w:p>
    <w:p>
      <w:r>
        <w:rPr>
          <w:b/>
        </w:rPr>
        <w:t>Livro: I'll Give You the Sun</w:t>
      </w:r>
      <w:r>
        <w:br/>
        <w:t>Preço: £56.48</w:t>
        <w:br/>
      </w:r>
    </w:p>
    <w:p>
      <w:r>
        <w:rPr>
          <w:b/>
        </w:rPr>
        <w:t>Livro: I Will Find You</w:t>
      </w:r>
      <w:r>
        <w:br/>
        <w:t>Preço: £44.21</w:t>
        <w:br/>
      </w:r>
    </w:p>
    <w:p>
      <w:r>
        <w:rPr>
          <w:b/>
        </w:rPr>
        <w:t>Livro: Hystopia: A Novel</w:t>
      </w:r>
      <w:r>
        <w:br/>
        <w:t>Preço: £21.96</w:t>
        <w:br/>
      </w:r>
    </w:p>
    <w:p>
      <w:r>
        <w:rPr>
          <w:b/>
        </w:rPr>
        <w:t>Livro: Howl and Other Poems</w:t>
      </w:r>
      <w:r>
        <w:br/>
        <w:t>Preço: £40.45</w:t>
        <w:br/>
      </w:r>
    </w:p>
    <w:p>
      <w:r>
        <w:rPr>
          <w:b/>
        </w:rPr>
        <w:t>Livro: History of Beauty</w:t>
      </w:r>
      <w:r>
        <w:br/>
        <w:t>Preço: £10.29</w:t>
        <w:br/>
      </w:r>
    </w:p>
    <w:p>
      <w:r>
        <w:rPr>
          <w:b/>
        </w:rPr>
        <w:t>Livro: Heaven is for Real: A Little Boy's Astounding Story of His Trip to Heaven and Back</w:t>
      </w:r>
      <w:r>
        <w:br/>
        <w:t>Preço: £52.86</w:t>
        <w:br/>
      </w:r>
    </w:p>
    <w:p>
      <w:r>
        <w:rPr>
          <w:b/>
        </w:rPr>
        <w:t>Livro: Future Shock (Future Shock #1)</w:t>
      </w:r>
      <w:r>
        <w:br/>
        <w:t>Preço: £55.65</w:t>
        <w:br/>
      </w:r>
    </w:p>
    <w:p>
      <w:r>
        <w:rPr>
          <w:b/>
        </w:rPr>
        <w:t>Livro: Ender's Game (The Ender Quintet #1)</w:t>
      </w:r>
      <w:r>
        <w:br/>
        <w:t>Preço: £43.64</w:t>
        <w:br/>
      </w:r>
    </w:p>
    <w:p>
      <w:r>
        <w:rPr>
          <w:b/>
        </w:rPr>
        <w:t>Livro: Diary of a Citizen Scientist: Chasing Tiger Beetles and Other New Ways of Engaging the World</w:t>
      </w:r>
      <w:r>
        <w:br/>
        <w:t>Preço: £28.41</w:t>
        <w:br/>
      </w:r>
    </w:p>
    <w:p>
      <w:r>
        <w:rPr>
          <w:b/>
        </w:rPr>
        <w:t>Livro: Death by Leisure: A Cautionary Tale</w:t>
      </w:r>
      <w:r>
        <w:br/>
        <w:t>Preço: £37.51</w:t>
        <w:br/>
      </w:r>
    </w:p>
    <w:p>
      <w:r>
        <w:rPr>
          <w:b/>
        </w:rPr>
        <w:t>Livro: Brilliant Beacons: A History of the American Lighthouse</w:t>
      </w:r>
      <w:r>
        <w:br/>
        <w:t>Preço: £11.45</w:t>
        <w:br/>
      </w:r>
    </w:p>
    <w:p>
      <w:r>
        <w:rPr>
          <w:b/>
        </w:rPr>
        <w:t>Livro: Brazen: The Courage to Find the You That's Been Hiding</w:t>
      </w:r>
      <w:r>
        <w:br/>
        <w:t>Preço: £19.22</w:t>
        <w:br/>
      </w:r>
    </w:p>
    <w:p>
      <w:r>
        <w:rPr>
          <w:b/>
        </w:rPr>
        <w:t>Livro: Between the World and Me</w:t>
      </w:r>
      <w:r>
        <w:br/>
        <w:t>Preço: £56.91</w:t>
        <w:br/>
      </w:r>
    </w:p>
    <w:p>
      <w:r>
        <w:rPr>
          <w:b/>
        </w:rPr>
        <w:t>Livro: Being Mortal: Medicine and What Matters in the End</w:t>
      </w:r>
      <w:r>
        <w:br/>
        <w:t>Preço: £55.06</w:t>
        <w:br/>
      </w:r>
    </w:p>
    <w:p>
      <w:r>
        <w:rPr>
          <w:b/>
        </w:rPr>
        <w:t>Livro: A Murder Over a Girl: Justice, Gender, Junior High</w:t>
      </w:r>
      <w:r>
        <w:br/>
        <w:t>Preço: £13.20</w:t>
        <w:br/>
      </w:r>
    </w:p>
    <w:p>
      <w:r>
        <w:rPr>
          <w:b/>
        </w:rPr>
        <w:t>Livro: 32 Yolks</w:t>
      </w:r>
      <w:r>
        <w:br/>
        <w:t>Preço: £53.63</w:t>
        <w:br/>
      </w:r>
    </w:p>
    <w:p>
      <w:r>
        <w:rPr>
          <w:b/>
        </w:rPr>
        <w:t>Livro: "Most Blessed of the Patriarchs": Thomas Jefferson and the Empire of the Imagination</w:t>
      </w:r>
      <w:r>
        <w:br/>
        <w:t>Preço: £44.48</w:t>
        <w:br/>
      </w:r>
    </w:p>
    <w:p>
      <w:r>
        <w:rPr>
          <w:b/>
        </w:rPr>
        <w:t>Livro: You Are a Badass: How to Stop Doubting Your Greatness and Start Living an Awesome Life</w:t>
      </w:r>
      <w:r>
        <w:br/>
        <w:t>Preço: £12.08</w:t>
        <w:br/>
      </w:r>
    </w:p>
    <w:p>
      <w:r>
        <w:rPr>
          <w:b/>
        </w:rPr>
        <w:t>Livro: Wildlife of New York: A Five-Borough Coloring Book</w:t>
      </w:r>
      <w:r>
        <w:br/>
        <w:t>Preço: £22.14</w:t>
        <w:br/>
      </w:r>
    </w:p>
    <w:p>
      <w:r>
        <w:rPr>
          <w:b/>
        </w:rPr>
        <w:t>Livro: What Happened on Beale Street (Secrets of the South Mysteries #2)</w:t>
      </w:r>
      <w:r>
        <w:br/>
        <w:t>Preço: £25.37</w:t>
        <w:br/>
      </w:r>
    </w:p>
    <w:p>
      <w:r>
        <w:rPr>
          <w:b/>
        </w:rPr>
        <w:t>Livro: Unreasonable Hope: Finding Faith in the God Who Brings Purpose to Your Pain</w:t>
      </w:r>
      <w:r>
        <w:br/>
        <w:t>Preço: £46.33</w:t>
        <w:br/>
      </w:r>
    </w:p>
    <w:p>
      <w:r>
        <w:rPr>
          <w:b/>
        </w:rPr>
        <w:t>Livro: Under the Tuscan Sun</w:t>
      </w:r>
      <w:r>
        <w:br/>
        <w:t>Preço: £37.33</w:t>
        <w:br/>
      </w:r>
    </w:p>
    <w:p>
      <w:r>
        <w:rPr>
          <w:b/>
        </w:rPr>
        <w:t>Livro: Toddlers Are A**holes: It's Not Your Fault</w:t>
      </w:r>
      <w:r>
        <w:br/>
        <w:t>Preço: £25.55</w:t>
        <w:br/>
      </w:r>
    </w:p>
    <w:p>
      <w:r>
        <w:rPr>
          <w:b/>
        </w:rPr>
        <w:t>Livro: The Year of Living Biblically: One Man's Humble Quest to Follow the Bible as Literally as Possible</w:t>
      </w:r>
      <w:r>
        <w:br/>
        <w:t>Preço: £34.72</w:t>
        <w:br/>
      </w:r>
    </w:p>
    <w:p>
      <w:r>
        <w:rPr>
          <w:b/>
        </w:rPr>
        <w:t>Livro: The Whale</w:t>
      </w:r>
      <w:r>
        <w:br/>
        <w:t>Preço: £35.96</w:t>
        <w:br/>
      </w:r>
    </w:p>
    <w:p>
      <w:r>
        <w:rPr>
          <w:b/>
        </w:rPr>
        <w:t>Livro: The Story of Art</w:t>
      </w:r>
      <w:r>
        <w:br/>
        <w:t>Preço: £41.14</w:t>
        <w:br/>
      </w:r>
    </w:p>
    <w:p>
      <w:r>
        <w:rPr>
          <w:b/>
        </w:rPr>
        <w:t>Livro: The Origin of Species</w:t>
      </w:r>
      <w:r>
        <w:br/>
        <w:t>Preço: £10.01</w:t>
        <w:br/>
      </w:r>
    </w:p>
    <w:p>
      <w:r>
        <w:rPr>
          <w:b/>
        </w:rPr>
        <w:t>Livro: The Great Gatsby</w:t>
      </w:r>
      <w:r>
        <w:br/>
        <w:t>Preço: £36.05</w:t>
        <w:br/>
      </w:r>
    </w:p>
    <w:p>
      <w:r>
        <w:rPr>
          <w:b/>
        </w:rPr>
        <w:t>Livro: The Good Girl</w:t>
      </w:r>
      <w:r>
        <w:br/>
        <w:t>Preço: £49.03</w:t>
        <w:br/>
      </w:r>
    </w:p>
    <w:p>
      <w:r>
        <w:rPr>
          <w:b/>
        </w:rPr>
        <w:t>Livro: The Glass Castle</w:t>
      </w:r>
      <w:r>
        <w:br/>
        <w:t>Preço: £16.24</w:t>
        <w:br/>
      </w:r>
    </w:p>
    <w:p>
      <w:r>
        <w:rPr>
          <w:b/>
        </w:rPr>
        <w:t>Livro: The Faith of Christopher Hitchens: The Restless Soul of the World's Most Notorious Atheist</w:t>
      </w:r>
      <w:r>
        <w:br/>
        <w:t>Preço: £39.55</w:t>
        <w:br/>
      </w:r>
    </w:p>
    <w:p>
      <w:r>
        <w:rPr>
          <w:b/>
        </w:rPr>
        <w:t>Livro: The Drowning Girls</w:t>
      </w:r>
      <w:r>
        <w:br/>
        <w:t>Preço: £35.67</w:t>
        <w:br/>
      </w:r>
    </w:p>
    <w:p>
      <w:r>
        <w:rPr>
          <w:b/>
        </w:rPr>
        <w:t>Livro: The Constant Princess (The Tudor Court #1)</w:t>
      </w:r>
      <w:r>
        <w:br/>
        <w:t>Preço: £16.62</w:t>
        <w:br/>
      </w:r>
    </w:p>
    <w:p>
      <w:r>
        <w:rPr>
          <w:b/>
        </w:rPr>
        <w:t>Livro: The Bourne Identity (Jason Bourne #1)</w:t>
      </w:r>
      <w:r>
        <w:br/>
        <w:t>Preço: £42.78</w:t>
        <w:br/>
      </w:r>
    </w:p>
    <w:p>
      <w:r>
        <w:rPr>
          <w:b/>
        </w:rPr>
        <w:t>Livro: The Bachelor Girl's Guide to Murder (Herringford and Watts Mysteries #1)</w:t>
      </w:r>
      <w:r>
        <w:br/>
        <w:t>Preço: £52.30</w:t>
        <w:br/>
      </w:r>
    </w:p>
    <w:p>
      <w:r>
        <w:rPr>
          <w:b/>
        </w:rPr>
        <w:t>Livro: The Art Book</w:t>
      </w:r>
      <w:r>
        <w:br/>
        <w:t>Preço: £32.34</w:t>
        <w:br/>
      </w:r>
    </w:p>
    <w:p>
      <w:r>
        <w:rPr>
          <w:b/>
        </w:rPr>
        <w:t>Livro: The 7 Habits of Highly Effective People: Powerful Lessons in Personal Change</w:t>
      </w:r>
      <w:r>
        <w:br/>
        <w:t>Preço: £33.17</w:t>
        <w:br/>
      </w:r>
    </w:p>
    <w:p>
      <w:r>
        <w:rPr>
          <w:b/>
        </w:rPr>
        <w:t>Livro: Team of Rivals: The Political Genius of Abraham Lincoln</w:t>
      </w:r>
      <w:r>
        <w:br/>
        <w:t>Preço: £20.12</w:t>
        <w:br/>
      </w:r>
    </w:p>
    <w:p>
      <w:r>
        <w:rPr>
          <w:b/>
        </w:rPr>
        <w:t>Livro: Steal Like an Artist: 10 Things Nobody Told You About Being Creative</w:t>
      </w:r>
      <w:r>
        <w:br/>
        <w:t>Preço: £20.90</w:t>
        <w:br/>
      </w:r>
    </w:p>
    <w:p>
      <w:r>
        <w:rPr>
          <w:b/>
        </w:rPr>
        <w:t>Livro: Sit, Stay, Love</w:t>
      </w:r>
      <w:r>
        <w:br/>
        <w:t>Preço: £20.90</w:t>
        <w:br/>
      </w:r>
    </w:p>
    <w:p>
      <w:r>
        <w:rPr>
          <w:b/>
        </w:rPr>
        <w:t>Livro: Sister Dear</w:t>
      </w:r>
      <w:r>
        <w:br/>
        <w:t>Preço: £40.20</w:t>
        <w:br/>
      </w:r>
    </w:p>
    <w:p>
      <w:r>
        <w:rPr>
          <w:b/>
        </w:rPr>
        <w:t>Livro: Shrunken Treasures: Literary Classics, Short, Sweet, and Silly</w:t>
      </w:r>
      <w:r>
        <w:br/>
        <w:t>Preço: £52.87</w:t>
        <w:br/>
      </w:r>
    </w:p>
    <w:p>
      <w:r>
        <w:rPr>
          <w:b/>
        </w:rPr>
        <w:t>Livro: Rich Dad, Poor Dad</w:t>
      </w:r>
      <w:r>
        <w:br/>
        <w:t>Preço: £51.74</w:t>
        <w:br/>
      </w:r>
    </w:p>
    <w:p>
      <w:r>
        <w:rPr>
          <w:b/>
        </w:rPr>
        <w:t>Livro: Raymie Nightingale</w:t>
      </w:r>
      <w:r>
        <w:br/>
        <w:t>Preço: £34.41</w:t>
        <w:br/>
      </w:r>
    </w:p>
    <w:p>
      <w:r>
        <w:rPr>
          <w:b/>
        </w:rPr>
        <w:t>Livro: Playing from the Heart</w:t>
      </w:r>
      <w:r>
        <w:br/>
        <w:t>Preço: £32.38</w:t>
        <w:br/>
      </w:r>
    </w:p>
    <w:p>
      <w:r>
        <w:rPr>
          <w:b/>
        </w:rPr>
        <w:t>Livro: Nightstruck: A Novel</w:t>
      </w:r>
      <w:r>
        <w:br/>
        <w:t>Preço: £50.35</w:t>
        <w:br/>
      </w:r>
    </w:p>
    <w:p>
      <w:r>
        <w:rPr>
          <w:b/>
        </w:rPr>
        <w:t>Livro: Naturally Lean: 125 Nourishing Gluten-Free, Plant-Based Recipes--All Under 300 Calories</w:t>
      </w:r>
      <w:r>
        <w:br/>
        <w:t>Preço: £11.38</w:t>
        <w:br/>
      </w:r>
    </w:p>
    <w:p>
      <w:r>
        <w:rPr>
          <w:b/>
        </w:rPr>
        <w:t>Livro: Meternity</w:t>
      </w:r>
      <w:r>
        <w:br/>
        <w:t>Preço: £43.58</w:t>
        <w:br/>
      </w:r>
    </w:p>
    <w:p>
      <w:r>
        <w:rPr>
          <w:b/>
        </w:rPr>
        <w:t>Livro: Memoirs of a Geisha</w:t>
      </w:r>
      <w:r>
        <w:br/>
        <w:t>Preço: £49.67</w:t>
        <w:br/>
      </w:r>
    </w:p>
    <w:p>
      <w:r>
        <w:rPr>
          <w:b/>
        </w:rPr>
        <w:t>Livro: Like Never Before (Walker Family #2)</w:t>
      </w:r>
      <w:r>
        <w:br/>
        <w:t>Preço: £28.77</w:t>
        <w:br/>
      </w:r>
    </w:p>
    <w:p>
      <w:r>
        <w:rPr>
          <w:b/>
        </w:rPr>
        <w:t>Livro: Life of Pi</w:t>
      </w:r>
      <w:r>
        <w:br/>
        <w:t>Preço: £13.22</w:t>
        <w:br/>
      </w:r>
    </w:p>
    <w:p>
      <w:r>
        <w:rPr>
          <w:b/>
        </w:rPr>
        <w:t>Livro: Leave This Song Behind: Teen Poetry at Its Best</w:t>
      </w:r>
      <w:r>
        <w:br/>
        <w:t>Preço: £51.17</w:t>
        <w:br/>
      </w:r>
    </w:p>
    <w:p>
      <w:r>
        <w:rPr>
          <w:b/>
        </w:rPr>
        <w:t>Livro: King's Folly (The Kinsman Chronicles #1)</w:t>
      </w:r>
      <w:r>
        <w:br/>
        <w:t>Preço: £39.61</w:t>
        <w:br/>
      </w:r>
    </w:p>
    <w:p>
      <w:r>
        <w:rPr>
          <w:b/>
        </w:rPr>
        <w:t>Livro: John Adams</w:t>
      </w:r>
      <w:r>
        <w:br/>
        <w:t>Preço: £57.43</w:t>
        <w:br/>
      </w:r>
    </w:p>
    <w:p>
      <w:r>
        <w:rPr>
          <w:b/>
        </w:rPr>
        <w:t>Livro: How to Cook Everything Vegetarian: Simple Meatless Recipes for Great Food (How to Cook Everything)</w:t>
      </w:r>
      <w:r>
        <w:br/>
        <w:t>Preço: £46.01</w:t>
        <w:br/>
      </w:r>
    </w:p>
    <w:p>
      <w:r>
        <w:rPr>
          <w:b/>
        </w:rPr>
        <w:t>Livro: How to Be a Domestic Goddess: Baking and the Art of Comfort Cooking</w:t>
      </w:r>
      <w:r>
        <w:br/>
        <w:t>Preço: £28.25</w:t>
        <w:br/>
      </w:r>
    </w:p>
    <w:p>
      <w:r>
        <w:rPr>
          <w:b/>
        </w:rPr>
        <w:t>Livro: Good in Bed (Cannie Shapiro #1)</w:t>
      </w:r>
      <w:r>
        <w:br/>
        <w:t>Preço: £37.05</w:t>
        <w:br/>
      </w:r>
    </w:p>
    <w:p>
      <w:r>
        <w:rPr>
          <w:b/>
        </w:rPr>
        <w:t>Livro: Fruits Basket, Vol. 7 (Fruits Basket #7)</w:t>
      </w:r>
      <w:r>
        <w:br/>
        <w:t>Preço: £19.57</w:t>
        <w:br/>
      </w:r>
    </w:p>
    <w:p>
      <w:r>
        <w:rPr>
          <w:b/>
        </w:rPr>
        <w:t>Livro: For the Love: Fighting for Grace in a World of Impossible Standards</w:t>
      </w:r>
      <w:r>
        <w:br/>
        <w:t>Preço: £45.13</w:t>
        <w:br/>
      </w:r>
    </w:p>
    <w:p>
      <w:r>
        <w:rPr>
          <w:b/>
        </w:rPr>
        <w:t>Livro: Finding God in the Ruins: How God Redeems Pain</w:t>
      </w:r>
      <w:r>
        <w:br/>
        <w:t>Preço: £46.64</w:t>
        <w:br/>
      </w:r>
    </w:p>
    <w:p>
      <w:r>
        <w:rPr>
          <w:b/>
        </w:rPr>
        <w:t>Livro: Every Heart a Doorway (Every Heart A Doorway #1)</w:t>
      </w:r>
      <w:r>
        <w:br/>
        <w:t>Preço: £12.16</w:t>
        <w:br/>
      </w:r>
    </w:p>
    <w:p>
      <w:r>
        <w:rPr>
          <w:b/>
        </w:rPr>
        <w:t>Livro: Delivering the Truth (Quaker Midwife Mystery #1)</w:t>
      </w:r>
      <w:r>
        <w:br/>
        <w:t>Preço: £20.89</w:t>
        <w:br/>
      </w:r>
    </w:p>
    <w:p>
      <w:r>
        <w:rPr>
          <w:b/>
        </w:rPr>
        <w:t>Livro: Counted With the Stars (Out from Egypt #1)</w:t>
      </w:r>
      <w:r>
        <w:br/>
        <w:t>Preço: £17.97</w:t>
        <w:br/>
      </w:r>
    </w:p>
    <w:p>
      <w:r>
        <w:rPr>
          <w:b/>
        </w:rPr>
        <w:t>Livro: Chronicles, Vol. 1</w:t>
      </w:r>
      <w:r>
        <w:br/>
        <w:t>Preço: £52.60</w:t>
        <w:br/>
      </w:r>
    </w:p>
    <w:p>
      <w:r>
        <w:rPr>
          <w:b/>
        </w:rPr>
        <w:t>Livro: Blue Like Jazz: Nonreligious Thoughts on Christian Spirituality</w:t>
      </w:r>
      <w:r>
        <w:br/>
        <w:t>Preço: £25.77</w:t>
        <w:br/>
      </w:r>
    </w:p>
    <w:p>
      <w:r>
        <w:rPr>
          <w:b/>
        </w:rPr>
        <w:t>Livro: Benjamin Franklin: An American Life</w:t>
      </w:r>
      <w:r>
        <w:br/>
        <w:t>Preço: £48.19</w:t>
        <w:br/>
      </w:r>
    </w:p>
    <w:p>
      <w:r>
        <w:rPr>
          <w:b/>
        </w:rPr>
        <w:t>Livro: At The Existentialist Café: Freedom, Being, and apricot cocktails with: Jean-Paul Sartre, Simone de Beauvoir, Albert Camus, Martin Heidegger, Edmund Husserl, Karl Jaspers, Maurice Merleau-Ponty and others</w:t>
      </w:r>
      <w:r>
        <w:br/>
        <w:t>Preço: £29.93</w:t>
        <w:br/>
      </w:r>
    </w:p>
    <w:p>
      <w:r>
        <w:rPr>
          <w:b/>
        </w:rPr>
        <w:t>Livro: A Summer In Europe</w:t>
      </w:r>
      <w:r>
        <w:br/>
        <w:t>Preço: £44.34</w:t>
        <w:br/>
      </w:r>
    </w:p>
    <w:p>
      <w:r>
        <w:rPr>
          <w:b/>
        </w:rPr>
        <w:t>Livro: A Short History of Nearly Everything</w:t>
      </w:r>
      <w:r>
        <w:br/>
        <w:t>Preço: £52.40</w:t>
        <w:br/>
      </w:r>
    </w:p>
    <w:p>
      <w:r>
        <w:rPr>
          <w:b/>
        </w:rPr>
        <w:t>Livro: A Gathering of Shadows (Shades of Magic #2)</w:t>
      </w:r>
      <w:r>
        <w:br/>
        <w:t>Preço: £44.81</w:t>
        <w:br/>
      </w:r>
    </w:p>
    <w:p>
      <w:r>
        <w:rPr>
          <w:b/>
        </w:rPr>
        <w:t>Livro: The Sound Of Love</w:t>
      </w:r>
      <w:r>
        <w:br/>
        <w:t>Preço: £57.84</w:t>
        <w:br/>
      </w:r>
    </w:p>
    <w:p>
      <w:r>
        <w:rPr>
          <w:b/>
        </w:rPr>
        <w:t>Livro: The Rise and Fall of the Third Reich: A History of Nazi Germany</w:t>
      </w:r>
      <w:r>
        <w:br/>
        <w:t>Preço: £39.67</w:t>
        <w:br/>
      </w:r>
    </w:p>
    <w:p>
      <w:r>
        <w:rPr>
          <w:b/>
        </w:rPr>
        <w:t>Livro: The Perks of Being a Wallflower</w:t>
      </w:r>
      <w:r>
        <w:br/>
        <w:t>Preço: £55.02</w:t>
        <w:br/>
      </w:r>
    </w:p>
    <w:p>
      <w:r>
        <w:rPr>
          <w:b/>
        </w:rPr>
        <w:t>Livro: The Mysterious Affair at Styles (Hercule Poirot #1)</w:t>
      </w:r>
      <w:r>
        <w:br/>
        <w:t>Preço: £24.80</w:t>
        <w:br/>
      </w:r>
    </w:p>
    <w:p>
      <w:r>
        <w:rPr>
          <w:b/>
        </w:rPr>
        <w:t>Livro: The Man Who Mistook His Wife for a Hat and Other Clinical Tales</w:t>
      </w:r>
      <w:r>
        <w:br/>
        <w:t>Preço: £59.45</w:t>
        <w:br/>
      </w:r>
    </w:p>
    <w:p>
      <w:r>
        <w:rPr>
          <w:b/>
        </w:rPr>
        <w:t>Livro: The Makings of a Fatherless Child</w:t>
      </w:r>
      <w:r>
        <w:br/>
        <w:t>Preço: £31.58</w:t>
        <w:br/>
      </w:r>
    </w:p>
    <w:p>
      <w:r>
        <w:rPr>
          <w:b/>
        </w:rPr>
        <w:t>Livro: The Joy of Cooking</w:t>
      </w:r>
      <w:r>
        <w:br/>
        <w:t>Preço: £43.27</w:t>
        <w:br/>
      </w:r>
    </w:p>
    <w:p>
      <w:r>
        <w:rPr>
          <w:b/>
        </w:rPr>
        <w:t>Livro: The Invention of Wings</w:t>
      </w:r>
      <w:r>
        <w:br/>
        <w:t>Preço: £37.34</w:t>
        <w:br/>
      </w:r>
    </w:p>
    <w:p>
      <w:r>
        <w:rPr>
          <w:b/>
        </w:rPr>
        <w:t>Livro: The Hobbit (Middle-Earth Universe)</w:t>
      </w:r>
      <w:r>
        <w:br/>
        <w:t>Preço: £17.80</w:t>
        <w:br/>
      </w:r>
    </w:p>
    <w:p>
      <w:r>
        <w:rPr>
          <w:b/>
        </w:rPr>
        <w:t>Livro: The Great Railway Bazaar</w:t>
      </w:r>
      <w:r>
        <w:br/>
        <w:t>Preço: £30.54</w:t>
        <w:br/>
      </w:r>
    </w:p>
    <w:p>
      <w:r>
        <w:rPr>
          <w:b/>
        </w:rPr>
        <w:t>Livro: The Golden Compass (His Dark Materials #1)</w:t>
      </w:r>
      <w:r>
        <w:br/>
        <w:t>Preço: £18.77</w:t>
        <w:br/>
      </w:r>
    </w:p>
    <w:p>
      <w:r>
        <w:rPr>
          <w:b/>
        </w:rPr>
        <w:t>Livro: The God Delusion</w:t>
      </w:r>
      <w:r>
        <w:br/>
        <w:t>Preço: £46.85</w:t>
        <w:br/>
      </w:r>
    </w:p>
    <w:p>
      <w:r>
        <w:rPr>
          <w:b/>
        </w:rPr>
        <w:t>Livro: The Girl You Left Behind (The Girl You Left Behind #1)</w:t>
      </w:r>
      <w:r>
        <w:br/>
        <w:t>Preço: £15.79</w:t>
        <w:br/>
      </w:r>
    </w:p>
    <w:p>
      <w:r>
        <w:rPr>
          <w:b/>
        </w:rPr>
        <w:t>Livro: The Fellowship of the Ring (The Lord of the Rings #1)</w:t>
      </w:r>
      <w:r>
        <w:br/>
        <w:t>Preço: £10.27</w:t>
        <w:br/>
      </w:r>
    </w:p>
    <w:p>
      <w:r>
        <w:rPr>
          <w:b/>
        </w:rPr>
        <w:t>Livro: The Collected Poems of W.B. Yeats (The Collected Works of W.B. Yeats #1)</w:t>
      </w:r>
      <w:r>
        <w:br/>
        <w:t>Preço: £15.42</w:t>
        <w:br/>
      </w:r>
    </w:p>
    <w:p>
      <w:r>
        <w:rPr>
          <w:b/>
        </w:rPr>
        <w:t>Livro: The Barefoot Contessa Cookbook</w:t>
      </w:r>
      <w:r>
        <w:br/>
        <w:t>Preço: £59.92</w:t>
        <w:br/>
      </w:r>
    </w:p>
    <w:p>
      <w:r>
        <w:rPr>
          <w:b/>
        </w:rPr>
        <w:t>Livro: Tell the Wolves I'm Home</w:t>
      </w:r>
      <w:r>
        <w:br/>
        <w:t>Preço: £50.96</w:t>
        <w:br/>
      </w:r>
    </w:p>
    <w:p>
      <w:r>
        <w:rPr>
          <w:b/>
        </w:rPr>
        <w:t>Livro: Ship Leaves Harbor: Essays on Travel by a Recovering Journeyman</w:t>
      </w:r>
      <w:r>
        <w:br/>
        <w:t>Preço: £30.60</w:t>
        <w:br/>
      </w:r>
    </w:p>
    <w:p>
      <w:r>
        <w:rPr>
          <w:b/>
        </w:rPr>
        <w:t>Livro: Pride and Prejudice</w:t>
      </w:r>
      <w:r>
        <w:br/>
        <w:t>Preço: £19.27</w:t>
        <w:br/>
      </w:r>
    </w:p>
    <w:p>
      <w:r>
        <w:rPr>
          <w:b/>
        </w:rPr>
        <w:t>Livro: Musicophilia: Tales of Music and the Brain</w:t>
      </w:r>
      <w:r>
        <w:br/>
        <w:t>Preço: £46.58</w:t>
        <w:br/>
      </w:r>
    </w:p>
    <w:p>
      <w:r>
        <w:rPr>
          <w:b/>
        </w:rPr>
        <w:t>Livro: Mere Christianity</w:t>
      </w:r>
      <w:r>
        <w:br/>
        <w:t>Preço: £48.51</w:t>
        <w:br/>
      </w:r>
    </w:p>
    <w:p>
      <w:r>
        <w:rPr>
          <w:b/>
        </w:rPr>
        <w:t>Livro: Me Before You (Me Before You #1)</w:t>
      </w:r>
      <w:r>
        <w:br/>
        <w:t>Preço: £19.02</w:t>
        <w:br/>
      </w:r>
    </w:p>
    <w:p>
      <w:r>
        <w:rPr>
          <w:b/>
        </w:rPr>
        <w:t>Livro: In the Woods (Dublin Murder Squad #1)</w:t>
      </w:r>
      <w:r>
        <w:br/>
        <w:t>Preço: £38.38</w:t>
        <w:br/>
      </w:r>
    </w:p>
    <w:p>
      <w:r>
        <w:rPr>
          <w:b/>
        </w:rPr>
        <w:t>Livro: In Cold Blood</w:t>
      </w:r>
      <w:r>
        <w:br/>
        <w:t>Preço: £49.98</w:t>
        <w:br/>
      </w:r>
    </w:p>
    <w:p>
      <w:r>
        <w:rPr>
          <w:b/>
        </w:rPr>
        <w:t>Livro: How to Stop Worrying and Start Living</w:t>
      </w:r>
      <w:r>
        <w:br/>
        <w:t>Preço: £46.49</w:t>
        <w:br/>
      </w:r>
    </w:p>
    <w:p>
      <w:r>
        <w:rPr>
          <w:b/>
        </w:rPr>
        <w:t>Livro: Give It Back</w:t>
      </w:r>
      <w:r>
        <w:br/>
        <w:t>Preço: £18.32</w:t>
        <w:br/>
      </w:r>
    </w:p>
    <w:p>
      <w:r>
        <w:rPr>
          <w:b/>
        </w:rPr>
        <w:t>Livro: Girl, Interrupted</w:t>
      </w:r>
      <w:r>
        <w:br/>
        <w:t>Preço: £42.14</w:t>
        <w:br/>
      </w:r>
    </w:p>
    <w:p>
      <w:r>
        <w:rPr>
          <w:b/>
        </w:rPr>
        <w:t>Livro: Fun Home: A Family Tragicomic</w:t>
      </w:r>
      <w:r>
        <w:br/>
        <w:t>Preço: £56.59</w:t>
        <w:br/>
      </w:r>
    </w:p>
    <w:p>
      <w:r>
        <w:rPr>
          <w:b/>
        </w:rPr>
        <w:t>Livro: Fruits Basket, Vol. 6 (Fruits Basket #6)</w:t>
      </w:r>
      <w:r>
        <w:br/>
        <w:t>Preço: £20.96</w:t>
        <w:br/>
      </w:r>
    </w:p>
    <w:p>
      <w:r>
        <w:rPr>
          <w:b/>
        </w:rPr>
        <w:t>Livro: Deception Point</w:t>
      </w:r>
      <w:r>
        <w:br/>
        <w:t>Preço: £40.32</w:t>
        <w:br/>
      </w:r>
    </w:p>
    <w:p>
      <w:r>
        <w:rPr>
          <w:b/>
        </w:rPr>
        <w:t>Livro: Death Note, Vol. 6: Give-and-Take (Death Note #6)</w:t>
      </w:r>
      <w:r>
        <w:br/>
        <w:t>Preço: £36.39</w:t>
        <w:br/>
      </w:r>
    </w:p>
    <w:p>
      <w:r>
        <w:rPr>
          <w:b/>
        </w:rPr>
        <w:t>Livro: Catherine the Great: Portrait of a Woman</w:t>
      </w:r>
      <w:r>
        <w:br/>
        <w:t>Preço: £58.55</w:t>
        <w:br/>
      </w:r>
    </w:p>
    <w:p>
      <w:r>
        <w:rPr>
          <w:b/>
        </w:rPr>
        <w:t>Livro: Better Homes and Gardens New Cook Book</w:t>
      </w:r>
      <w:r>
        <w:br/>
        <w:t>Preço: £39.61</w:t>
        <w:br/>
      </w:r>
    </w:p>
    <w:p>
      <w:r>
        <w:rPr>
          <w:b/>
        </w:rPr>
        <w:t>Livro: An Unquiet Mind: A Memoir of Moods and Madness</w:t>
      </w:r>
      <w:r>
        <w:br/>
        <w:t>Preço: £21.30</w:t>
        <w:br/>
      </w:r>
    </w:p>
    <w:p>
      <w:r>
        <w:rPr>
          <w:b/>
        </w:rPr>
        <w:t>Livro: A Year in Provence (Provence #1)</w:t>
      </w:r>
      <w:r>
        <w:br/>
        <w:t>Preço: £56.88</w:t>
        <w:br/>
      </w:r>
    </w:p>
    <w:p>
      <w:r>
        <w:rPr>
          <w:b/>
        </w:rPr>
        <w:t>Livro: World Without End (The Pillars of the Earth #2)</w:t>
      </w:r>
      <w:r>
        <w:br/>
        <w:t>Preço: £32.97</w:t>
        <w:br/>
      </w:r>
    </w:p>
    <w:p>
      <w:r>
        <w:rPr>
          <w:b/>
        </w:rPr>
        <w:t>Livro: Will Grayson, Will Grayson (Will Grayson, Will Grayson)</w:t>
      </w:r>
      <w:r>
        <w:br/>
        <w:t>Preço: £47.31</w:t>
        <w:br/>
      </w:r>
    </w:p>
    <w:p>
      <w:r>
        <w:rPr>
          <w:b/>
        </w:rPr>
        <w:t>Livro: Why Save the Bankers?: And Other Essays on Our Economic and Political Crisis</w:t>
      </w:r>
      <w:r>
        <w:br/>
        <w:t>Preço: £48.67</w:t>
        <w:br/>
      </w:r>
    </w:p>
    <w:p>
      <w:r>
        <w:rPr>
          <w:b/>
        </w:rPr>
        <w:t>Livro: Where She Went (If I Stay #2)</w:t>
      </w:r>
      <w:r>
        <w:br/>
        <w:t>Preço: £41.73</w:t>
        <w:br/>
      </w:r>
    </w:p>
    <w:p>
      <w:r>
        <w:rPr>
          <w:b/>
        </w:rPr>
        <w:t>Livro: What If?: Serious Scientific Answers to Absurd Hypothetical Questions</w:t>
      </w:r>
      <w:r>
        <w:br/>
        <w:t>Preço: £53.68</w:t>
        <w:br/>
      </w:r>
    </w:p>
    <w:p>
      <w:r>
        <w:rPr>
          <w:b/>
        </w:rPr>
        <w:t>Livro: Two Summers</w:t>
      </w:r>
      <w:r>
        <w:br/>
        <w:t>Preço: £14.64</w:t>
        <w:br/>
      </w:r>
    </w:p>
    <w:p>
      <w:r>
        <w:rPr>
          <w:b/>
        </w:rPr>
        <w:t>Livro: This Is Your Brain on Music: The Science of a Human Obsession</w:t>
      </w:r>
      <w:r>
        <w:br/>
        <w:t>Preço: £38.40</w:t>
        <w:br/>
      </w:r>
    </w:p>
    <w:p>
      <w:r>
        <w:rPr>
          <w:b/>
        </w:rPr>
        <w:t>Livro: The Secret Garden</w:t>
      </w:r>
      <w:r>
        <w:br/>
        <w:t>Preço: £15.08</w:t>
        <w:br/>
      </w:r>
    </w:p>
    <w:p>
      <w:r>
        <w:rPr>
          <w:b/>
        </w:rPr>
        <w:t>Livro: The Raven King (The Raven Cycle #4)</w:t>
      </w:r>
      <w:r>
        <w:br/>
        <w:t>Preço: £30.57</w:t>
        <w:br/>
      </w:r>
    </w:p>
    <w:p>
      <w:r>
        <w:rPr>
          <w:b/>
        </w:rPr>
        <w:t>Livro: The Raven Boys (The Raven Cycle #1)</w:t>
      </w:r>
      <w:r>
        <w:br/>
        <w:t>Preço: £57.74</w:t>
        <w:br/>
      </w:r>
    </w:p>
    <w:p>
      <w:r>
        <w:rPr>
          <w:b/>
        </w:rPr>
        <w:t>Livro: The Power Greens Cookbook: 140 Delicious Superfood Recipes</w:t>
      </w:r>
      <w:r>
        <w:br/>
        <w:t>Preço: £11.05</w:t>
        <w:br/>
      </w:r>
    </w:p>
    <w:p>
      <w:r>
        <w:rPr>
          <w:b/>
        </w:rPr>
        <w:t>Livro: The Metamorphosis</w:t>
      </w:r>
      <w:r>
        <w:br/>
        <w:t>Preço: £28.58</w:t>
        <w:br/>
      </w:r>
    </w:p>
    <w:p>
      <w:r>
        <w:rPr>
          <w:b/>
        </w:rPr>
        <w:t>Livro: The Mathews Men: Seven Brothers and the War Against Hitler's U-boats</w:t>
      </w:r>
      <w:r>
        <w:br/>
        <w:t>Preço: £42.91</w:t>
        <w:br/>
      </w:r>
    </w:p>
    <w:p>
      <w:r>
        <w:rPr>
          <w:b/>
        </w:rPr>
        <w:t>Livro: The Little Paris Bookshop</w:t>
      </w:r>
      <w:r>
        <w:br/>
        <w:t>Preço: £24.73</w:t>
        <w:br/>
      </w:r>
    </w:p>
    <w:p>
      <w:r>
        <w:rPr>
          <w:b/>
        </w:rPr>
        <w:t>Livro: The Hiding Place</w:t>
      </w:r>
      <w:r>
        <w:br/>
        <w:t>Preço: £55.91</w:t>
        <w:br/>
      </w:r>
    </w:p>
    <w:p>
      <w:r>
        <w:rPr>
          <w:b/>
        </w:rPr>
        <w:t>Livro: The Grand Design</w:t>
      </w:r>
      <w:r>
        <w:br/>
        <w:t>Preço: £13.76</w:t>
        <w:br/>
      </w:r>
    </w:p>
    <w:p>
      <w:r>
        <w:rPr>
          <w:b/>
        </w:rPr>
        <w:t>Livro: The Firm</w:t>
      </w:r>
      <w:r>
        <w:br/>
        <w:t>Preço: £45.56</w:t>
        <w:br/>
      </w:r>
    </w:p>
    <w:p>
      <w:r>
        <w:rPr>
          <w:b/>
        </w:rPr>
        <w:t>Livro: The Fault in Our Stars</w:t>
      </w:r>
      <w:r>
        <w:br/>
        <w:t>Preço: £47.22</w:t>
        <w:br/>
      </w:r>
    </w:p>
    <w:p>
      <w:r>
        <w:rPr>
          <w:b/>
        </w:rPr>
        <w:t>Livro: The False Prince (The Ascendance Trilogy #1)</w:t>
      </w:r>
      <w:r>
        <w:br/>
        <w:t>Preço: £56.00</w:t>
        <w:br/>
      </w:r>
    </w:p>
    <w:p>
      <w:r>
        <w:rPr>
          <w:b/>
        </w:rPr>
        <w:t>Livro: The Expatriates</w:t>
      </w:r>
      <w:r>
        <w:br/>
        <w:t>Preço: £44.58</w:t>
        <w:br/>
      </w:r>
    </w:p>
    <w:p>
      <w:r>
        <w:rPr>
          <w:b/>
        </w:rPr>
        <w:t>Livro: The Dream Thieves (The Raven Cycle #2)</w:t>
      </w:r>
      <w:r>
        <w:br/>
        <w:t>Preço: £34.50</w:t>
        <w:br/>
      </w:r>
    </w:p>
    <w:p>
      <w:r>
        <w:rPr>
          <w:b/>
        </w:rPr>
        <w:t>Livro: The Darkest Corners</w:t>
      </w:r>
      <w:r>
        <w:br/>
        <w:t>Preço: £11.33</w:t>
        <w:br/>
      </w:r>
    </w:p>
    <w:p>
      <w:r>
        <w:rPr>
          <w:b/>
        </w:rPr>
        <w:t>Livro: The Crossover</w:t>
      </w:r>
      <w:r>
        <w:br/>
        <w:t>Preço: £38.77</w:t>
        <w:br/>
      </w:r>
    </w:p>
    <w:p>
      <w:r>
        <w:rPr>
          <w:b/>
        </w:rPr>
        <w:t>Livro: The 5th Wave (The 5th Wave #1)</w:t>
      </w:r>
      <w:r>
        <w:br/>
        <w:t>Preço: £11.83</w:t>
        <w:br/>
      </w:r>
    </w:p>
    <w:p>
      <w:r>
        <w:rPr>
          <w:b/>
        </w:rPr>
        <w:t>Livro: Tell the Wind and Fire</w:t>
      </w:r>
      <w:r>
        <w:br/>
        <w:t>Preço: £45.51</w:t>
        <w:br/>
      </w:r>
    </w:p>
    <w:p>
      <w:r>
        <w:rPr>
          <w:b/>
        </w:rPr>
        <w:t>Livro: Tell Me Three Things</w:t>
      </w:r>
      <w:r>
        <w:br/>
        <w:t>Preço: £41.81</w:t>
        <w:br/>
      </w:r>
    </w:p>
    <w:p>
      <w:r>
        <w:rPr>
          <w:b/>
        </w:rPr>
        <w:t>Livro: Talking to Girls About Duran Duran: One Young Man's Quest for True Love and a Cooler Haircut</w:t>
      </w:r>
      <w:r>
        <w:br/>
        <w:t>Preço: £25.15</w:t>
        <w:br/>
      </w:r>
    </w:p>
    <w:p>
      <w:r>
        <w:rPr>
          <w:b/>
        </w:rPr>
        <w:t>Livro: Siddhartha</w:t>
      </w:r>
      <w:r>
        <w:br/>
        <w:t>Preço: £34.22</w:t>
        <w:br/>
      </w:r>
    </w:p>
    <w:p>
      <w:r>
        <w:rPr>
          <w:b/>
        </w:rPr>
        <w:t>Livro: Shiver (The Wolves of Mercy Falls #1)</w:t>
      </w:r>
      <w:r>
        <w:br/>
        <w:t>Preço: £16.23</w:t>
        <w:br/>
      </w:r>
    </w:p>
    <w:p>
      <w:r>
        <w:rPr>
          <w:b/>
        </w:rPr>
        <w:t>Livro: Remember Me?</w:t>
      </w:r>
      <w:r>
        <w:br/>
        <w:t>Preço: £11.48</w:t>
        <w:br/>
      </w:r>
    </w:p>
    <w:p>
      <w:r>
        <w:rPr>
          <w:b/>
        </w:rPr>
        <w:t>Livro: Red Dragon (Hannibal Lecter #1)</w:t>
      </w:r>
      <w:r>
        <w:br/>
        <w:t>Preço: £23.37</w:t>
        <w:br/>
      </w:r>
    </w:p>
    <w:p>
      <w:r>
        <w:rPr>
          <w:b/>
        </w:rPr>
        <w:t>Livro: Peak: Secrets from the New Science of Expertise</w:t>
      </w:r>
      <w:r>
        <w:br/>
        <w:t>Preço: £16.28</w:t>
        <w:br/>
      </w:r>
    </w:p>
    <w:p>
      <w:r>
        <w:rPr>
          <w:b/>
        </w:rPr>
        <w:t>Livro: My Mother Was Nuts</w:t>
      </w:r>
      <w:r>
        <w:br/>
        <w:t>Preço: £31.63</w:t>
        <w:br/>
      </w:r>
    </w:p>
    <w:p>
      <w:r>
        <w:rPr>
          <w:b/>
        </w:rPr>
        <w:t>Livro: Mexican Today: New and Rediscovered Recipes for Contemporary Kitchens</w:t>
      </w:r>
      <w:r>
        <w:br/>
        <w:t>Preço: £24.91</w:t>
        <w:br/>
      </w:r>
    </w:p>
    <w:p>
      <w:r>
        <w:rPr>
          <w:b/>
        </w:rPr>
        <w:t>Livro: Maybe Something Beautiful: How Art Transformed a Neighborhood</w:t>
      </w:r>
      <w:r>
        <w:br/>
        <w:t>Preço: £22.54</w:t>
        <w:br/>
      </w:r>
    </w:p>
    <w:p>
      <w:r>
        <w:rPr>
          <w:b/>
        </w:rPr>
        <w:t>Livro: Lola and the Boy Next Door (Anna and the French Kiss #2)</w:t>
      </w:r>
      <w:r>
        <w:br/>
        <w:t>Preço: £23.63</w:t>
        <w:br/>
      </w:r>
    </w:p>
    <w:p>
      <w:r>
        <w:rPr>
          <w:b/>
        </w:rPr>
        <w:t>Livro: Logan Kade (Fallen Crest High #5.5)</w:t>
      </w:r>
      <w:r>
        <w:br/>
        <w:t>Preço: £13.12</w:t>
        <w:br/>
      </w:r>
    </w:p>
    <w:p>
      <w:r>
        <w:rPr>
          <w:b/>
        </w:rPr>
        <w:t>Livro: Last One Home (New Beginnings #1)</w:t>
      </w:r>
      <w:r>
        <w:br/>
        <w:t>Preço: £59.98</w:t>
        <w:br/>
      </w:r>
    </w:p>
    <w:p>
      <w:r>
        <w:rPr>
          <w:b/>
        </w:rPr>
        <w:t>Livro: Killing Floor (Jack Reacher #1)</w:t>
      </w:r>
      <w:r>
        <w:br/>
        <w:t>Preço: £31.49</w:t>
        <w:br/>
      </w:r>
    </w:p>
    <w:p>
      <w:r>
        <w:rPr>
          <w:b/>
        </w:rPr>
        <w:t>Livro: Kill the Boy Band</w:t>
      </w:r>
      <w:r>
        <w:br/>
        <w:t>Preço: £15.52</w:t>
        <w:br/>
      </w:r>
    </w:p>
    <w:p>
      <w:r>
        <w:rPr>
          <w:b/>
        </w:rPr>
        <w:t>Livro: Isla and the Happily Ever After (Anna and the French Kiss #3)</w:t>
      </w:r>
      <w:r>
        <w:br/>
        <w:t>Preço: £48.13</w:t>
        <w:br/>
      </w:r>
    </w:p>
    <w:p>
      <w:r>
        <w:rPr>
          <w:b/>
        </w:rPr>
        <w:t>Livro: If I Stay (If I Stay #1)</w:t>
      </w:r>
      <w:r>
        <w:br/>
        <w:t>Preço: £38.13</w:t>
        <w:br/>
      </w:r>
    </w:p>
    <w:p>
      <w:r>
        <w:rPr>
          <w:b/>
        </w:rPr>
        <w:t>Livro: I Know Why the Caged Bird Sings (Maya Angelou's Autobiography #1)</w:t>
      </w:r>
      <w:r>
        <w:br/>
        <w:t>Preço: £36.55</w:t>
        <w:br/>
      </w:r>
    </w:p>
    <w:p>
      <w:r>
        <w:rPr>
          <w:b/>
        </w:rPr>
        <w:t>Livro: Harry Potter and the Deathly Hallows (Harry Potter #7)</w:t>
      </w:r>
      <w:r>
        <w:br/>
        <w:t>Preço: £23.32</w:t>
        <w:br/>
      </w:r>
    </w:p>
    <w:p>
      <w:r>
        <w:rPr>
          <w:b/>
        </w:rPr>
        <w:t>Livro: Fruits Basket, Vol. 5 (Fruits Basket #5)</w:t>
      </w:r>
      <w:r>
        <w:br/>
        <w:t>Preço: £16.33</w:t>
        <w:br/>
      </w:r>
    </w:p>
    <w:p>
      <w:r>
        <w:rPr>
          <w:b/>
        </w:rPr>
        <w:t>Livro: Foundation (Foundation (Publication Order) #1)</w:t>
      </w:r>
      <w:r>
        <w:br/>
        <w:t>Preço: £32.42</w:t>
        <w:br/>
      </w:r>
    </w:p>
    <w:p>
      <w:r>
        <w:rPr>
          <w:b/>
        </w:rPr>
        <w:t>Livro: Fool Me Once</w:t>
      </w:r>
      <w:r>
        <w:br/>
        <w:t>Preço: £16.96</w:t>
        <w:br/>
      </w:r>
    </w:p>
    <w:p>
      <w:r>
        <w:rPr>
          <w:b/>
        </w:rPr>
        <w:t>Livro: Find Her (Detective D.D. Warren #8)</w:t>
      </w:r>
      <w:r>
        <w:br/>
        <w:t>Preço: £22.37</w:t>
        <w:br/>
      </w:r>
    </w:p>
    <w:p>
      <w:r>
        <w:rPr>
          <w:b/>
        </w:rPr>
        <w:t>Livro: Evicted: Poverty and Profit in the American City</w:t>
      </w:r>
      <w:r>
        <w:br/>
        <w:t>Preço: £42.27</w:t>
        <w:br/>
      </w:r>
    </w:p>
    <w:p>
      <w:r>
        <w:rPr>
          <w:b/>
        </w:rPr>
        <w:t>Livro: Drama</w:t>
      </w:r>
      <w:r>
        <w:br/>
        <w:t>Preço: £38.70</w:t>
        <w:br/>
      </w:r>
    </w:p>
    <w:p>
      <w:r>
        <w:rPr>
          <w:b/>
        </w:rPr>
        <w:t>Livro: Dracula the Un-Dead</w:t>
      </w:r>
      <w:r>
        <w:br/>
        <w:t>Preço: £35.63</w:t>
        <w:br/>
      </w:r>
    </w:p>
    <w:p>
      <w:r>
        <w:rPr>
          <w:b/>
        </w:rPr>
        <w:t>Livro: Digital Fortress</w:t>
      </w:r>
      <w:r>
        <w:br/>
        <w:t>Preço: £58.00</w:t>
        <w:br/>
      </w:r>
    </w:p>
    <w:p>
      <w:r>
        <w:rPr>
          <w:b/>
        </w:rPr>
        <w:t>Livro: Death Note, Vol. 5: Whiteout (Death Note #5)</w:t>
      </w:r>
      <w:r>
        <w:br/>
        <w:t>Preço: £52.41</w:t>
        <w:br/>
      </w:r>
    </w:p>
    <w:p>
      <w:r>
        <w:rPr>
          <w:b/>
        </w:rPr>
        <w:t>Livro: Data, A Love Story: How I Gamed Online Dating to Meet My Match</w:t>
      </w:r>
      <w:r>
        <w:br/>
        <w:t>Preço: £32.35</w:t>
        <w:br/>
      </w:r>
    </w:p>
    <w:p>
      <w:r>
        <w:rPr>
          <w:b/>
        </w:rPr>
        <w:t>Livro: Critique of Pure Reason</w:t>
      </w:r>
      <w:r>
        <w:br/>
        <w:t>Preço: £20.75</w:t>
        <w:br/>
      </w:r>
    </w:p>
    <w:p>
      <w:r>
        <w:rPr>
          <w:b/>
        </w:rPr>
        <w:t>Livro: Booked</w:t>
      </w:r>
      <w:r>
        <w:br/>
        <w:t>Preço: £17.49</w:t>
        <w:br/>
      </w:r>
    </w:p>
    <w:p>
      <w:r>
        <w:rPr>
          <w:b/>
        </w:rPr>
        <w:t>Livro: Blue Lily, Lily Blue (The Raven Cycle #3)</w:t>
      </w:r>
      <w:r>
        <w:br/>
        <w:t>Preço: £34.13</w:t>
        <w:br/>
      </w:r>
    </w:p>
    <w:p>
      <w:r>
        <w:rPr>
          <w:b/>
        </w:rPr>
        <w:t>Livro: Approval Junkie: Adventures in Caring Too Much</w:t>
      </w:r>
      <w:r>
        <w:br/>
        <w:t>Preço: £58.81</w:t>
        <w:br/>
      </w:r>
    </w:p>
    <w:p>
      <w:r>
        <w:rPr>
          <w:b/>
        </w:rPr>
        <w:t>Livro: An Abundance of Katherines</w:t>
      </w:r>
      <w:r>
        <w:br/>
        <w:t>Preço: £10.00</w:t>
        <w:br/>
      </w:r>
    </w:p>
    <w:p>
      <w:r>
        <w:rPr>
          <w:b/>
        </w:rPr>
        <w:t>Livro: America's War for the Greater Middle East: A Military History</w:t>
      </w:r>
      <w:r>
        <w:br/>
        <w:t>Preço: £51.22</w:t>
        <w:br/>
      </w:r>
    </w:p>
    <w:p>
      <w:r>
        <w:rPr>
          <w:b/>
        </w:rPr>
        <w:t>Livro: Alight (The Generations Trilogy #2)</w:t>
      </w:r>
      <w:r>
        <w:br/>
        <w:t>Preço: £58.59</w:t>
        <w:br/>
      </w:r>
    </w:p>
    <w:p>
      <w:r>
        <w:rPr>
          <w:b/>
        </w:rPr>
        <w:t>Livro: A Girl's Guide to Moving On (New Beginnings #2)</w:t>
      </w:r>
      <w:r>
        <w:br/>
        <w:t>Preço: £31.30</w:t>
        <w:br/>
      </w:r>
    </w:p>
    <w:p>
      <w:r>
        <w:rPr>
          <w:b/>
        </w:rPr>
        <w:t>Livro: A Game of Thrones (A Song of Ice and Fire #1)</w:t>
      </w:r>
      <w:r>
        <w:br/>
        <w:t>Preço: £46.42</w:t>
        <w:br/>
      </w:r>
    </w:p>
    <w:p>
      <w:r>
        <w:rPr>
          <w:b/>
        </w:rPr>
        <w:t>Livro: A Feast for Crows (A Song of Ice and Fire #4)</w:t>
      </w:r>
      <w:r>
        <w:br/>
        <w:t>Preço: £17.21</w:t>
        <w:br/>
      </w:r>
    </w:p>
    <w:p>
      <w:r>
        <w:rPr>
          <w:b/>
        </w:rPr>
        <w:t>Livro: A Clash of Kings (A Song of Ice and Fire #2)</w:t>
      </w:r>
      <w:r>
        <w:br/>
        <w:t>Preço: £10.79</w:t>
        <w:br/>
      </w:r>
    </w:p>
    <w:p>
      <w:r>
        <w:rPr>
          <w:b/>
        </w:rPr>
        <w:t>Livro: Vogue Colors A to Z: A Fashion Coloring Book</w:t>
      </w:r>
      <w:r>
        <w:br/>
        <w:t>Preço: £52.35</w:t>
        <w:br/>
      </w:r>
    </w:p>
    <w:p>
      <w:r>
        <w:rPr>
          <w:b/>
        </w:rPr>
        <w:t>Livro: The Shining (The Shining #1)</w:t>
      </w:r>
      <w:r>
        <w:br/>
        <w:t>Preço: £27.88</w:t>
        <w:br/>
      </w:r>
    </w:p>
    <w:p>
      <w:r>
        <w:rPr>
          <w:b/>
        </w:rPr>
        <w:t>Livro: The Pilgrim's Progress</w:t>
      </w:r>
      <w:r>
        <w:br/>
        <w:t>Preço: £50.26</w:t>
        <w:br/>
      </w:r>
    </w:p>
    <w:p>
      <w:r>
        <w:rPr>
          <w:b/>
        </w:rPr>
        <w:t>Livro: The Perfect Play (Play by Play #1)</w:t>
      </w:r>
      <w:r>
        <w:br/>
        <w:t>Preço: £59.99</w:t>
        <w:br/>
      </w:r>
    </w:p>
    <w:p>
      <w:r>
        <w:rPr>
          <w:b/>
        </w:rPr>
        <w:t>Livro: The Passion of Dolssa</w:t>
      </w:r>
      <w:r>
        <w:br/>
        <w:t>Preço: £28.32</w:t>
        <w:br/>
      </w:r>
    </w:p>
    <w:p>
      <w:r>
        <w:rPr>
          <w:b/>
        </w:rPr>
        <w:t>Livro: The Jazz of Physics: The Secret Link Between Music and the Structure of the Universe</w:t>
      </w:r>
      <w:r>
        <w:br/>
        <w:t>Preço: £38.71</w:t>
        <w:br/>
      </w:r>
    </w:p>
    <w:p>
      <w:r>
        <w:rPr>
          <w:b/>
        </w:rPr>
        <w:t>Livro: The Hunger Games (The Hunger Games #1)</w:t>
      </w:r>
      <w:r>
        <w:br/>
        <w:t>Preço: £29.85</w:t>
        <w:br/>
      </w:r>
    </w:p>
    <w:p>
      <w:r>
        <w:rPr>
          <w:b/>
        </w:rPr>
        <w:t>Livro: The Hound of the Baskervilles (Sherlock Holmes #5)</w:t>
      </w:r>
      <w:r>
        <w:br/>
        <w:t>Preço: £14.82</w:t>
        <w:br/>
      </w:r>
    </w:p>
    <w:p>
      <w:r>
        <w:rPr>
          <w:b/>
        </w:rPr>
        <w:t>Livro: The Gunning of America: Business and the Making of American Gun Culture</w:t>
      </w:r>
      <w:r>
        <w:br/>
        <w:t>Preço: £16.81</w:t>
        <w:br/>
      </w:r>
    </w:p>
    <w:p>
      <w:r>
        <w:rPr>
          <w:b/>
        </w:rPr>
        <w:t>Livro: The Geography of Bliss: One Grump's Search for the Happiest Places in the World</w:t>
      </w:r>
      <w:r>
        <w:br/>
        <w:t>Preço: £28.23</w:t>
        <w:br/>
      </w:r>
    </w:p>
    <w:p>
      <w:r>
        <w:rPr>
          <w:b/>
        </w:rPr>
        <w:t>Livro: The Demonists (Demonist #1)</w:t>
      </w:r>
      <w:r>
        <w:br/>
        <w:t>Preço: £52.11</w:t>
        <w:br/>
      </w:r>
    </w:p>
    <w:p>
      <w:r>
        <w:rPr>
          <w:b/>
        </w:rPr>
        <w:t>Livro: The Demon Prince of Momochi House, Vol. 4 (The Demon Prince of Momochi House #4)</w:t>
      </w:r>
      <w:r>
        <w:br/>
        <w:t>Preço: £27.88</w:t>
        <w:br/>
      </w:r>
    </w:p>
    <w:p>
      <w:r>
        <w:rPr>
          <w:b/>
        </w:rPr>
        <w:t>Livro: The Bone Hunters (Lexy Vaughan &amp; Steven Macaulay #2)</w:t>
      </w:r>
      <w:r>
        <w:br/>
        <w:t>Preço: £59.71</w:t>
        <w:br/>
      </w:r>
    </w:p>
    <w:p>
      <w:r>
        <w:rPr>
          <w:b/>
        </w:rPr>
        <w:t>Livro: The Beast (Black Dagger Brotherhood #14)</w:t>
      </w:r>
      <w:r>
        <w:br/>
        <w:t>Preço: £46.08</w:t>
        <w:br/>
      </w:r>
    </w:p>
    <w:p>
      <w:r>
        <w:rPr>
          <w:b/>
        </w:rPr>
        <w:t>Livro: Some Women</w:t>
      </w:r>
      <w:r>
        <w:br/>
        <w:t>Preço: £13.73</w:t>
        <w:br/>
      </w:r>
    </w:p>
    <w:p>
      <w:r>
        <w:rPr>
          <w:b/>
        </w:rPr>
        <w:t>Livro: Shopaholic Ties the Knot (Shopaholic #3)</w:t>
      </w:r>
      <w:r>
        <w:br/>
        <w:t>Preço: £48.39</w:t>
        <w:br/>
      </w:r>
    </w:p>
    <w:p>
      <w:r>
        <w:rPr>
          <w:b/>
        </w:rPr>
        <w:t>Livro: Paper and Fire (The Great Library #2)</w:t>
      </w:r>
      <w:r>
        <w:br/>
        <w:t>Preço: £49.45</w:t>
        <w:br/>
      </w:r>
    </w:p>
    <w:p>
      <w:r>
        <w:rPr>
          <w:b/>
        </w:rPr>
        <w:t>Livro: Outlander (Outlander #1)</w:t>
      </w:r>
      <w:r>
        <w:br/>
        <w:t>Preço: £19.67</w:t>
        <w:br/>
      </w:r>
    </w:p>
    <w:p>
      <w:r>
        <w:rPr>
          <w:b/>
        </w:rPr>
        <w:t>Livro: Orchestra of Exiles: The Story of Bronislaw Huberman, the Israel Philharmonic, and the One Thousand Jews He Saved from Nazi Horrors</w:t>
      </w:r>
      <w:r>
        <w:br/>
        <w:t>Preço: £12.36</w:t>
        <w:br/>
      </w:r>
    </w:p>
    <w:p>
      <w:r>
        <w:rPr>
          <w:b/>
        </w:rPr>
        <w:t>Livro: No One Here Gets Out Alive</w:t>
      </w:r>
      <w:r>
        <w:br/>
        <w:t>Preço: £20.02</w:t>
        <w:br/>
      </w:r>
    </w:p>
    <w:p>
      <w:r>
        <w:rPr>
          <w:b/>
        </w:rPr>
        <w:t>Livro: Night Shift (Night Shift #1-20)</w:t>
      </w:r>
      <w:r>
        <w:br/>
        <w:t>Preço: £12.75</w:t>
        <w:br/>
      </w:r>
    </w:p>
    <w:p>
      <w:r>
        <w:rPr>
          <w:b/>
        </w:rPr>
        <w:t>Livro: Needful Things</w:t>
      </w:r>
      <w:r>
        <w:br/>
        <w:t>Preço: £47.51</w:t>
        <w:br/>
      </w:r>
    </w:p>
    <w:p>
      <w:r>
        <w:rPr>
          <w:b/>
        </w:rPr>
        <w:t>Livro: Mockingjay (The Hunger Games #3)</w:t>
      </w:r>
      <w:r>
        <w:br/>
        <w:t>Preço: £20.44</w:t>
        <w:br/>
      </w:r>
    </w:p>
    <w:p>
      <w:r>
        <w:rPr>
          <w:b/>
        </w:rPr>
        <w:t>Livro: Misery</w:t>
      </w:r>
      <w:r>
        <w:br/>
        <w:t>Preço: £34.79</w:t>
        <w:br/>
      </w:r>
    </w:p>
    <w:p>
      <w:r>
        <w:rPr>
          <w:b/>
        </w:rPr>
        <w:t>Livro: Little Women (Little Women #1)</w:t>
      </w:r>
      <w:r>
        <w:br/>
        <w:t>Preço: £28.07</w:t>
        <w:br/>
      </w:r>
    </w:p>
    <w:p>
      <w:r>
        <w:rPr>
          <w:b/>
        </w:rPr>
        <w:t>Livro: It</w:t>
      </w:r>
      <w:r>
        <w:br/>
        <w:t>Preço: £25.01</w:t>
        <w:br/>
      </w:r>
    </w:p>
    <w:p>
      <w:r>
        <w:rPr>
          <w:b/>
        </w:rPr>
        <w:t>Livro: Harry Potter and the Sorcerer's Stone (Harry Potter #1)</w:t>
      </w:r>
      <w:r>
        <w:br/>
        <w:t>Preço: £13.90</w:t>
        <w:br/>
      </w:r>
    </w:p>
    <w:p>
      <w:r>
        <w:rPr>
          <w:b/>
        </w:rPr>
        <w:t>Livro: Harry Potter and the Prisoner of Azkaban (Harry Potter #3)</w:t>
      </w:r>
      <w:r>
        <w:br/>
        <w:t>Preço: £24.17</w:t>
        <w:br/>
      </w:r>
    </w:p>
    <w:p>
      <w:r>
        <w:rPr>
          <w:b/>
        </w:rPr>
        <w:t>Livro: Harry Potter and the Order of the Phoenix (Harry Potter #5)</w:t>
      </w:r>
      <w:r>
        <w:br/>
        <w:t>Preço: £31.63</w:t>
        <w:br/>
      </w:r>
    </w:p>
    <w:p>
      <w:r>
        <w:rPr>
          <w:b/>
        </w:rPr>
        <w:t>Livro: Harry Potter and the Half-Blood Prince (Harry Potter #6)</w:t>
      </w:r>
      <w:r>
        <w:br/>
        <w:t>Preço: £48.75</w:t>
        <w:br/>
      </w:r>
    </w:p>
    <w:p>
      <w:r>
        <w:rPr>
          <w:b/>
        </w:rPr>
        <w:t>Livro: Harry Potter and the Chamber of Secrets (Harry Potter #2)</w:t>
      </w:r>
      <w:r>
        <w:br/>
        <w:t>Preço: £14.74</w:t>
        <w:br/>
      </w:r>
    </w:p>
    <w:p>
      <w:r>
        <w:rPr>
          <w:b/>
        </w:rPr>
        <w:t>Livro: Gone with the Wind</w:t>
      </w:r>
      <w:r>
        <w:br/>
        <w:t>Preço: £32.49</w:t>
        <w:br/>
      </w:r>
    </w:p>
    <w:p>
      <w:r>
        <w:rPr>
          <w:b/>
        </w:rPr>
        <w:t>Livro: God Is Not Great: How Religion Poisons Everything</w:t>
      </w:r>
      <w:r>
        <w:br/>
        <w:t>Preço: £27.80</w:t>
        <w:br/>
      </w:r>
    </w:p>
    <w:p>
      <w:r>
        <w:rPr>
          <w:b/>
        </w:rPr>
        <w:t>Livro: Girl With a Pearl Earring</w:t>
      </w:r>
      <w:r>
        <w:br/>
        <w:t>Preço: £26.77</w:t>
        <w:br/>
      </w:r>
    </w:p>
    <w:p>
      <w:r>
        <w:rPr>
          <w:b/>
        </w:rPr>
        <w:t>Livro: Fruits Basket, Vol. 4 (Fruits Basket #4)</w:t>
      </w:r>
      <w:r>
        <w:br/>
        <w:t>Preço: £50.44</w:t>
        <w:br/>
      </w:r>
    </w:p>
    <w:p>
      <w:r>
        <w:rPr>
          <w:b/>
        </w:rPr>
        <w:t>Livro: Far From True (Promise Falls Trilogy #2)</w:t>
      </w:r>
      <w:r>
        <w:br/>
        <w:t>Preço: £34.93</w:t>
        <w:br/>
      </w:r>
    </w:p>
    <w:p>
      <w:r>
        <w:rPr>
          <w:b/>
        </w:rPr>
        <w:t>Livro: Dark Lover (Black Dagger Brotherhood #1)</w:t>
      </w:r>
      <w:r>
        <w:br/>
        <w:t>Preço: £12.87</w:t>
        <w:br/>
      </w:r>
    </w:p>
    <w:p>
      <w:r>
        <w:rPr>
          <w:b/>
        </w:rPr>
        <w:t>Livro: Confessions of a Shopaholic (Shopaholic #1)</w:t>
      </w:r>
      <w:r>
        <w:br/>
        <w:t>Preço: £48.94</w:t>
        <w:br/>
      </w:r>
    </w:p>
    <w:p>
      <w:r>
        <w:rPr>
          <w:b/>
        </w:rPr>
        <w:t>Livro: Changing the Game (Play by Play #2)</w:t>
      </w:r>
      <w:r>
        <w:br/>
        <w:t>Preço: £13.38</w:t>
        <w:br/>
      </w:r>
    </w:p>
    <w:p>
      <w:r>
        <w:rPr>
          <w:b/>
        </w:rPr>
        <w:t>Livro: Candide</w:t>
      </w:r>
      <w:r>
        <w:br/>
        <w:t>Preço: £58.63</w:t>
        <w:br/>
      </w:r>
    </w:p>
    <w:p>
      <w:r>
        <w:rPr>
          <w:b/>
        </w:rPr>
        <w:t>Livro: Can You Keep a Secret?</w:t>
      </w:r>
      <w:r>
        <w:br/>
        <w:t>Preço: £21.94</w:t>
        <w:br/>
      </w:r>
    </w:p>
    <w:p>
      <w:r>
        <w:rPr>
          <w:b/>
        </w:rPr>
        <w:t>Livro: Atlas Shrugged</w:t>
      </w:r>
      <w:r>
        <w:br/>
        <w:t>Preço: £26.58</w:t>
        <w:br/>
      </w:r>
    </w:p>
    <w:p>
      <w:r>
        <w:rPr>
          <w:b/>
        </w:rPr>
        <w:t>Livro: Animal Farm</w:t>
      </w:r>
      <w:r>
        <w:br/>
        <w:t>Preço: £57.22</w:t>
        <w:br/>
      </w:r>
    </w:p>
    <w:p>
      <w:r>
        <w:rPr>
          <w:b/>
        </w:rPr>
        <w:t>Livro: A Walk to Remember</w:t>
      </w:r>
      <w:r>
        <w:br/>
        <w:t>Preço: £56.43</w:t>
        <w:br/>
      </w:r>
    </w:p>
    <w:p>
      <w:r>
        <w:rPr>
          <w:b/>
        </w:rPr>
        <w:t>Livro: A New Earth: Awakening to Your Life's Purpose</w:t>
      </w:r>
      <w:r>
        <w:br/>
        <w:t>Preço: £55.65</w:t>
        <w:br/>
      </w:r>
    </w:p>
    <w:p>
      <w:r>
        <w:rPr>
          <w:b/>
        </w:rPr>
        <w:t>Livro: A History of God: The 4,000-Year Quest of Judaism, Christianity, and Islam</w:t>
      </w:r>
      <w:r>
        <w:br/>
        <w:t>Preço: £27.62</w:t>
        <w:br/>
      </w:r>
    </w:p>
    <w:p>
      <w:r>
        <w:rPr>
          <w:b/>
        </w:rPr>
        <w:t>Livro: 'Salem's Lot</w:t>
      </w:r>
      <w:r>
        <w:br/>
        <w:t>Preço: £49.56</w:t>
        <w:br/>
      </w:r>
    </w:p>
    <w:p>
      <w:r>
        <w:rPr>
          <w:b/>
        </w:rPr>
        <w:t>Livro: Zero History (Blue Ant #3)</w:t>
      </w:r>
      <w:r>
        <w:br/>
        <w:t>Preço: £34.77</w:t>
        <w:br/>
      </w:r>
    </w:p>
    <w:p>
      <w:r>
        <w:rPr>
          <w:b/>
        </w:rPr>
        <w:t>Livro: Wuthering Heights</w:t>
      </w:r>
      <w:r>
        <w:br/>
        <w:t>Preço: £17.73</w:t>
        <w:br/>
      </w:r>
    </w:p>
    <w:p>
      <w:r>
        <w:rPr>
          <w:b/>
        </w:rPr>
        <w:t>Livro: World War Z: An Oral History of the Zombie War</w:t>
      </w:r>
      <w:r>
        <w:br/>
        <w:t>Preço: £21.80</w:t>
        <w:br/>
      </w:r>
    </w:p>
    <w:p>
      <w:r>
        <w:rPr>
          <w:b/>
        </w:rPr>
        <w:t>Livro: Wild: From Lost to Found on the Pacific Crest Trail</w:t>
      </w:r>
      <w:r>
        <w:br/>
        <w:t>Preço: £46.02</w:t>
        <w:br/>
      </w:r>
    </w:p>
    <w:p>
      <w:r>
        <w:rPr>
          <w:b/>
        </w:rPr>
        <w:t>Livro: Where'd You Go, Bernadette</w:t>
      </w:r>
      <w:r>
        <w:br/>
        <w:t>Preço: £18.13</w:t>
        <w:br/>
      </w:r>
    </w:p>
    <w:p>
      <w:r>
        <w:rPr>
          <w:b/>
        </w:rPr>
        <w:t>Livro: When You Are Engulfed in Flames</w:t>
      </w:r>
      <w:r>
        <w:br/>
        <w:t>Preço: £30.89</w:t>
        <w:br/>
      </w:r>
    </w:p>
    <w:p>
      <w:r>
        <w:rPr>
          <w:b/>
        </w:rPr>
        <w:t>Livro: We the People: The Modern-Day Figures Who Have Reshaped and Affirmed the Founding Fathers' Vision of America</w:t>
      </w:r>
      <w:r>
        <w:br/>
        <w:t>Preço: £31.95</w:t>
        <w:br/>
      </w:r>
    </w:p>
    <w:p>
      <w:r>
        <w:rPr>
          <w:b/>
        </w:rPr>
        <w:t>Livro: We Are All Completely Beside Ourselves</w:t>
      </w:r>
      <w:r>
        <w:br/>
        <w:t>Preço: £24.04</w:t>
        <w:br/>
      </w:r>
    </w:p>
    <w:p>
      <w:r>
        <w:rPr>
          <w:b/>
        </w:rPr>
        <w:t>Livro: Walk the Edge (Thunder Road #2)</w:t>
      </w:r>
      <w:r>
        <w:br/>
        <w:t>Preço: £32.36</w:t>
        <w:br/>
      </w:r>
    </w:p>
    <w:p>
      <w:r>
        <w:rPr>
          <w:b/>
        </w:rPr>
        <w:t>Livro: Voyager (Outlander #3)</w:t>
      </w:r>
      <w:r>
        <w:br/>
        <w:t>Preço: £21.07</w:t>
        <w:br/>
      </w:r>
    </w:p>
    <w:p>
      <w:r>
        <w:rPr>
          <w:b/>
        </w:rPr>
        <w:t>Livro: Very Good Lives: The Fringe Benefits of Failure and the Importance of Imagination</w:t>
      </w:r>
      <w:r>
        <w:br/>
        <w:t>Preço: £50.66</w:t>
        <w:br/>
      </w:r>
    </w:p>
    <w:p>
      <w:r>
        <w:rPr>
          <w:b/>
        </w:rPr>
        <w:t>Livro: Vegan Vegetarian Omnivore: Dinner for Everyone at the Table</w:t>
      </w:r>
      <w:r>
        <w:br/>
        <w:t>Preço: £13.66</w:t>
        <w:br/>
      </w:r>
    </w:p>
    <w:p>
      <w:r>
        <w:rPr>
          <w:b/>
        </w:rPr>
        <w:t>Livro: Unstuffed: Decluttering Your Home, Mind, and Soul</w:t>
      </w:r>
      <w:r>
        <w:br/>
        <w:t>Preço: £58.09</w:t>
        <w:br/>
      </w:r>
    </w:p>
    <w:p>
      <w:r>
        <w:rPr>
          <w:b/>
        </w:rPr>
        <w:t>Livro: Under the Banner of Heaven: A Story of Violent Faith</w:t>
      </w:r>
      <w:r>
        <w:br/>
        <w:t>Preço: £30.00</w:t>
        <w:br/>
      </w:r>
    </w:p>
    <w:p>
      <w:r>
        <w:rPr>
          <w:b/>
        </w:rPr>
        <w:t>Livro: Two Boys Kissing</w:t>
      </w:r>
      <w:r>
        <w:br/>
        <w:t>Preço: £32.74</w:t>
        <w:br/>
      </w:r>
    </w:p>
    <w:p>
      <w:r>
        <w:rPr>
          <w:b/>
        </w:rPr>
        <w:t>Livro: Twilight (Twilight #1)</w:t>
      </w:r>
      <w:r>
        <w:br/>
        <w:t>Preço: £41.93</w:t>
        <w:br/>
      </w:r>
    </w:p>
    <w:p>
      <w:r>
        <w:rPr>
          <w:b/>
        </w:rPr>
        <w:t>Livro: Twenties Girl</w:t>
      </w:r>
      <w:r>
        <w:br/>
        <w:t>Preço: £42.80</w:t>
        <w:br/>
      </w:r>
    </w:p>
    <w:p>
      <w:r>
        <w:rPr>
          <w:b/>
        </w:rPr>
        <w:t>Livro: Trespassing Across America: One Man's Epic, Never-Done-Before (and Sort of Illegal) Hike Across the Heartland</w:t>
      </w:r>
      <w:r>
        <w:br/>
        <w:t>Preço: £53.51</w:t>
        <w:br/>
      </w:r>
    </w:p>
    <w:p>
      <w:r>
        <w:rPr>
          <w:b/>
        </w:rPr>
        <w:t>Livro: Three-Martini Lunch</w:t>
      </w:r>
      <w:r>
        <w:br/>
        <w:t>Preço: £23.21</w:t>
        <w:br/>
      </w:r>
    </w:p>
    <w:p>
      <w:r>
        <w:rPr>
          <w:b/>
        </w:rPr>
        <w:t>Livro: Thinking, Fast and Slow</w:t>
      </w:r>
      <w:r>
        <w:br/>
        <w:t>Preço: £21.14</w:t>
        <w:br/>
      </w:r>
    </w:p>
    <w:p>
      <w:r>
        <w:rPr>
          <w:b/>
        </w:rPr>
        <w:t>Livro: The Wild Robot</w:t>
      </w:r>
      <w:r>
        <w:br/>
        <w:t>Preço: £56.07</w:t>
        <w:br/>
      </w:r>
    </w:p>
    <w:p>
      <w:r>
        <w:rPr>
          <w:b/>
        </w:rPr>
        <w:t>Livro: The Wicked + The Divine, Vol. 3: Commercial Suicide (The Wicked + The Divine)</w:t>
      </w:r>
      <w:r>
        <w:br/>
        <w:t>Preço: £14.41</w:t>
        <w:br/>
      </w:r>
    </w:p>
    <w:p>
      <w:r>
        <w:rPr>
          <w:b/>
        </w:rPr>
        <w:t>Livro: The Undomestic Goddess</w:t>
      </w:r>
      <w:r>
        <w:br/>
        <w:t>Preço: £45.75</w:t>
        <w:br/>
      </w:r>
    </w:p>
    <w:p>
      <w:r>
        <w:rPr>
          <w:b/>
        </w:rPr>
        <w:t>Livro: The Travelers</w:t>
      </w:r>
      <w:r>
        <w:br/>
        <w:t>Preço: £15.77</w:t>
        <w:br/>
      </w:r>
    </w:p>
    <w:p>
      <w:r>
        <w:rPr>
          <w:b/>
        </w:rPr>
        <w:t>Livro: The Tipping Point: How Little Things Can Make a Big Difference</w:t>
      </w:r>
      <w:r>
        <w:br/>
        <w:t>Preço: £10.02</w:t>
        <w:br/>
      </w:r>
    </w:p>
    <w:p>
      <w:r>
        <w:rPr>
          <w:b/>
        </w:rPr>
        <w:t>Livro: The Thing About Jellyfish</w:t>
      </w:r>
      <w:r>
        <w:br/>
        <w:t>Preço: £48.77</w:t>
        <w:br/>
      </w:r>
    </w:p>
    <w:p>
      <w:r>
        <w:rPr>
          <w:b/>
        </w:rPr>
        <w:t>Livro: The Stand</w:t>
      </w:r>
      <w:r>
        <w:br/>
        <w:t>Preço: £57.86</w:t>
        <w:br/>
      </w:r>
    </w:p>
    <w:p>
      <w:r>
        <w:rPr>
          <w:b/>
        </w:rPr>
        <w:t>Livro: The Smitten Kitchen Cookbook</w:t>
      </w:r>
      <w:r>
        <w:br/>
        <w:t>Preço: £23.59</w:t>
        <w:br/>
      </w:r>
    </w:p>
    <w:p>
      <w:r>
        <w:rPr>
          <w:b/>
        </w:rPr>
        <w:t>Livro: The Silkworm (Cormoran Strike #2)</w:t>
      </w:r>
      <w:r>
        <w:br/>
        <w:t>Preço: £23.05</w:t>
        <w:br/>
      </w:r>
    </w:p>
    <w:p>
      <w:r>
        <w:rPr>
          <w:b/>
        </w:rPr>
        <w:t>Livro: The Sandman, Vol. 3: Dream Country (The Sandman (volumes) #3)</w:t>
      </w:r>
      <w:r>
        <w:br/>
        <w:t>Preço: £55.55</w:t>
        <w:br/>
      </w:r>
    </w:p>
    <w:p>
      <w:r>
        <w:rPr>
          <w:b/>
        </w:rPr>
        <w:t>Livro: The Rose &amp; the Dagger (The Wrath and the Dawn #2)</w:t>
      </w:r>
      <w:r>
        <w:br/>
        <w:t>Preço: £58.64</w:t>
        <w:br/>
      </w:r>
    </w:p>
    <w:p>
      <w:r>
        <w:rPr>
          <w:b/>
        </w:rPr>
        <w:t>Livro: The Road to Little Dribbling: Adventures of an American in Britain (Notes From a Small Island #2)</w:t>
      </w:r>
      <w:r>
        <w:br/>
        <w:t>Preço: £23.21</w:t>
        <w:br/>
      </w:r>
    </w:p>
    <w:p>
      <w:r>
        <w:rPr>
          <w:b/>
        </w:rPr>
        <w:t>Livro: The Rise of Theodore Roosevelt (Theodore Roosevelt #1)</w:t>
      </w:r>
      <w:r>
        <w:br/>
        <w:t>Preço: £42.57</w:t>
        <w:br/>
      </w:r>
    </w:p>
    <w:p>
      <w:r>
        <w:rPr>
          <w:b/>
        </w:rPr>
        <w:t>Livro: The Restaurant at the End of the Universe (Hitchhiker's Guide to the Galaxy #2)</w:t>
      </w:r>
      <w:r>
        <w:br/>
        <w:t>Preço: £10.92</w:t>
        <w:br/>
      </w:r>
    </w:p>
    <w:p>
      <w:r>
        <w:rPr>
          <w:b/>
        </w:rPr>
        <w:t>Livro: The Rest Is Noise: Listening to the Twentieth Century</w:t>
      </w:r>
      <w:r>
        <w:br/>
        <w:t>Preço: £34.77</w:t>
        <w:br/>
      </w:r>
    </w:p>
    <w:p>
      <w:r>
        <w:rPr>
          <w:b/>
        </w:rPr>
        <w:t>Livro: The Red Tent</w:t>
      </w:r>
      <w:r>
        <w:br/>
        <w:t>Preço: £35.66</w:t>
        <w:br/>
      </w:r>
    </w:p>
    <w:p>
      <w:r>
        <w:rPr>
          <w:b/>
        </w:rPr>
        <w:t>Livro: The Purpose Driven Life: What on Earth Am I Here for?</w:t>
      </w:r>
      <w:r>
        <w:br/>
        <w:t>Preço: £37.19</w:t>
        <w:br/>
      </w:r>
    </w:p>
    <w:p>
      <w:r>
        <w:rPr>
          <w:b/>
        </w:rPr>
        <w:t>Livro: The Purest Hook (Second Circle Tattoos #3)</w:t>
      </w:r>
      <w:r>
        <w:br/>
        <w:t>Preço: £12.25</w:t>
        <w:br/>
      </w:r>
    </w:p>
    <w:p>
      <w:r>
        <w:rPr>
          <w:b/>
        </w:rPr>
        <w:t>Livro: The Picture of Dorian Gray</w:t>
      </w:r>
      <w:r>
        <w:br/>
        <w:t>Preço: £29.70</w:t>
        <w:br/>
      </w:r>
    </w:p>
    <w:p>
      <w:r>
        <w:rPr>
          <w:b/>
        </w:rPr>
        <w:t>Livro: The Paris Wife</w:t>
      </w:r>
      <w:r>
        <w:br/>
        <w:t>Preço: £36.80</w:t>
        <w:br/>
      </w:r>
    </w:p>
    <w:p>
      <w:r>
        <w:rPr>
          <w:b/>
        </w:rPr>
        <w:t>Livro: The Obsession</w:t>
      </w:r>
      <w:r>
        <w:br/>
        <w:t>Preço: £45.43</w:t>
        <w:br/>
      </w:r>
    </w:p>
    <w:p>
      <w:r>
        <w:rPr>
          <w:b/>
        </w:rPr>
        <w:t>Livro: The Nightingale</w:t>
      </w:r>
      <w:r>
        <w:br/>
        <w:t>Preço: £26.26</w:t>
        <w:br/>
      </w:r>
    </w:p>
    <w:p>
      <w:r>
        <w:rPr>
          <w:b/>
        </w:rPr>
        <w:t>Livro: The New Guy (and Other Senior Year Distractions)</w:t>
      </w:r>
      <w:r>
        <w:br/>
        <w:t>Preço: £44.92</w:t>
        <w:br/>
      </w:r>
    </w:p>
    <w:p>
      <w:r>
        <w:rPr>
          <w:b/>
        </w:rPr>
        <w:t>Livro: The Nanny Diaries (Nanny #1)</w:t>
      </w:r>
      <w:r>
        <w:br/>
        <w:t>Preço: £52.53</w:t>
        <w:br/>
      </w:r>
    </w:p>
    <w:p>
      <w:r>
        <w:rPr>
          <w:b/>
        </w:rPr>
        <w:t>Livro: The Name of God is Mercy</w:t>
      </w:r>
      <w:r>
        <w:br/>
        <w:t>Preço: £37.25</w:t>
        <w:br/>
      </w:r>
    </w:p>
    <w:p>
      <w:r>
        <w:rPr>
          <w:b/>
        </w:rPr>
        <w:t>Livro: The Maze Runner (The Maze Runner #1)</w:t>
      </w:r>
      <w:r>
        <w:br/>
        <w:t>Preço: £20.93</w:t>
        <w:br/>
      </w:r>
    </w:p>
    <w:p>
      <w:r>
        <w:rPr>
          <w:b/>
        </w:rPr>
        <w:t>Livro: The Lover's Dictionary</w:t>
      </w:r>
      <w:r>
        <w:br/>
        <w:t>Preço: £58.09</w:t>
        <w:br/>
      </w:r>
    </w:p>
    <w:p>
      <w:r>
        <w:rPr>
          <w:b/>
        </w:rPr>
        <w:t>Livro: The Lonely Ones</w:t>
      </w:r>
      <w:r>
        <w:br/>
        <w:t>Preço: £43.59</w:t>
        <w:br/>
      </w:r>
    </w:p>
    <w:p>
      <w:r>
        <w:rPr>
          <w:b/>
        </w:rPr>
        <w:t>Livro: The Lean Startup: How Today's Entrepreneurs Use Continuous Innovation to Create Radically Successful Businesses</w:t>
      </w:r>
      <w:r>
        <w:br/>
        <w:t>Preço: £33.92</w:t>
        <w:br/>
      </w:r>
    </w:p>
    <w:p>
      <w:r>
        <w:rPr>
          <w:b/>
        </w:rPr>
        <w:t>Livro: The Last Painting of Sara de Vos</w:t>
      </w:r>
      <w:r>
        <w:br/>
        <w:t>Preço: £55.55</w:t>
        <w:br/>
      </w:r>
    </w:p>
    <w:p>
      <w:r>
        <w:rPr>
          <w:b/>
        </w:rPr>
        <w:t>Livro: The Land of 10,000 Madonnas</w:t>
      </w:r>
      <w:r>
        <w:br/>
        <w:t>Preço: £29.64</w:t>
        <w:br/>
      </w:r>
    </w:p>
    <w:p>
      <w:r>
        <w:rPr>
          <w:b/>
        </w:rPr>
        <w:t>Livro: The Infinities</w:t>
      </w:r>
      <w:r>
        <w:br/>
        <w:t>Preço: £27.41</w:t>
        <w:br/>
      </w:r>
    </w:p>
    <w:p>
      <w:r>
        <w:rPr>
          <w:b/>
        </w:rPr>
        <w:t>Livro: The Husband's Secret</w:t>
      </w:r>
      <w:r>
        <w:br/>
        <w:t>Preço: £52.51</w:t>
        <w:br/>
      </w:r>
    </w:p>
    <w:p>
      <w:r>
        <w:rPr>
          <w:b/>
        </w:rPr>
        <w:t>Livro: The Hitchhiker's Guide to the Galaxy (Hitchhiker's Guide to the Galaxy #1)</w:t>
      </w:r>
      <w:r>
        <w:br/>
        <w:t>Preço: £47.80</w:t>
        <w:br/>
      </w:r>
    </w:p>
    <w:p>
      <w:r>
        <w:rPr>
          <w:b/>
        </w:rPr>
        <w:t>Livro: The Guns of August</w:t>
      </w:r>
      <w:r>
        <w:br/>
        <w:t>Preço: £14.54</w:t>
        <w:br/>
      </w:r>
    </w:p>
    <w:p>
      <w:r>
        <w:rPr>
          <w:b/>
        </w:rPr>
        <w:t>Livro: The Guernsey Literary and Potato Peel Pie Society</w:t>
      </w:r>
      <w:r>
        <w:br/>
        <w:t>Preço: £49.53</w:t>
        <w:br/>
      </w:r>
    </w:p>
    <w:p>
      <w:r>
        <w:rPr>
          <w:b/>
        </w:rPr>
        <w:t>Livro: The Goldfinch</w:t>
      </w:r>
      <w:r>
        <w:br/>
        <w:t>Preço: £43.58</w:t>
        <w:br/>
      </w:r>
    </w:p>
    <w:p>
      <w:r>
        <w:rPr>
          <w:b/>
        </w:rPr>
        <w:t>Livro: The Giver (The Giver Quartet #1)</w:t>
      </w:r>
      <w:r>
        <w:br/>
        <w:t>Preço: £12.30</w:t>
        <w:br/>
      </w:r>
    </w:p>
    <w:p>
      <w:r>
        <w:rPr>
          <w:b/>
        </w:rPr>
        <w:t>Livro: The Girl with All the Gifts</w:t>
      </w:r>
      <w:r>
        <w:br/>
        <w:t>Preço: £49.47</w:t>
        <w:br/>
      </w:r>
    </w:p>
    <w:p>
      <w:r>
        <w:rPr>
          <w:b/>
        </w:rPr>
        <w:t>Livro: The Girl Who Played with Fire (Millennium Trilogy #2)</w:t>
      </w:r>
      <w:r>
        <w:br/>
        <w:t>Preço: £22.14</w:t>
        <w:br/>
      </w:r>
    </w:p>
    <w:p>
      <w:r>
        <w:rPr>
          <w:b/>
        </w:rPr>
        <w:t>Livro: The Girl Who Kicked the Hornet's Nest (Millennium Trilogy #3)</w:t>
      </w:r>
      <w:r>
        <w:br/>
        <w:t>Preço: £57.48</w:t>
        <w:br/>
      </w:r>
    </w:p>
    <w:p>
      <w:r>
        <w:rPr>
          <w:b/>
        </w:rPr>
        <w:t>Livro: The Exiled</w:t>
      </w:r>
      <w:r>
        <w:br/>
        <w:t>Preço: £43.45</w:t>
        <w:br/>
      </w:r>
    </w:p>
    <w:p>
      <w:r>
        <w:rPr>
          <w:b/>
        </w:rPr>
        <w:t>Livro: The End of Faith: Religion, Terror, and the Future of Reason</w:t>
      </w:r>
      <w:r>
        <w:br/>
        <w:t>Preço: £22.13</w:t>
        <w:br/>
      </w:r>
    </w:p>
    <w:p>
      <w:r>
        <w:rPr>
          <w:b/>
        </w:rPr>
        <w:t>Livro: The Elegant Universe: Superstrings, Hidden Dimensions, and the Quest for the Ultimate Theory</w:t>
      </w:r>
      <w:r>
        <w:br/>
        <w:t>Preço: £13.03</w:t>
        <w:br/>
      </w:r>
    </w:p>
    <w:p>
      <w:r>
        <w:rPr>
          <w:b/>
        </w:rPr>
        <w:t>Livro: The Disappearing Spoon: And Other True Tales of Madness, Love, and the History of the World from the Periodic Table of the Elements</w:t>
      </w:r>
      <w:r>
        <w:br/>
        <w:t>Preço: £57.35</w:t>
        <w:br/>
      </w:r>
    </w:p>
    <w:p>
      <w:r>
        <w:rPr>
          <w:b/>
        </w:rPr>
        <w:t>Livro: The Devil Wears Prada (The Devil Wears Prada #1)</w:t>
      </w:r>
      <w:r>
        <w:br/>
        <w:t>Preço: £44.29</w:t>
        <w:br/>
      </w:r>
    </w:p>
    <w:p>
      <w:r>
        <w:rPr>
          <w:b/>
        </w:rPr>
        <w:t>Livro: The Demon-Haunted World: Science as a Candle in the Dark</w:t>
      </w:r>
      <w:r>
        <w:br/>
        <w:t>Preço: £52.25</w:t>
        <w:br/>
      </w:r>
    </w:p>
    <w:p>
      <w:r>
        <w:rPr>
          <w:b/>
        </w:rPr>
        <w:t>Livro: The Day the Crayons Came Home (Crayons)</w:t>
      </w:r>
      <w:r>
        <w:br/>
        <w:t>Preço: £26.33</w:t>
        <w:br/>
      </w:r>
    </w:p>
    <w:p>
      <w:r>
        <w:rPr>
          <w:b/>
        </w:rPr>
        <w:t>Livro: The Da Vinci Code (Robert Langdon #2)</w:t>
      </w:r>
      <w:r>
        <w:br/>
        <w:t>Preço: £22.96</w:t>
        <w:br/>
      </w:r>
    </w:p>
    <w:p>
      <w:r>
        <w:rPr>
          <w:b/>
        </w:rPr>
        <w:t>Livro: The Cuckoo's Calling (Cormoran Strike #1)</w:t>
      </w:r>
      <w:r>
        <w:br/>
        <w:t>Preço: £19.21</w:t>
        <w:br/>
      </w:r>
    </w:p>
    <w:p>
      <w:r>
        <w:rPr>
          <w:b/>
        </w:rPr>
        <w:t>Livro: The Complete Stories and Poems (The Works of Edgar Allan Poe [Cameo Edition])</w:t>
      </w:r>
      <w:r>
        <w:br/>
        <w:t>Preço: £26.78</w:t>
        <w:br/>
      </w:r>
    </w:p>
    <w:p>
      <w:r>
        <w:rPr>
          <w:b/>
        </w:rPr>
        <w:t>Livro: The Complete Poems</w:t>
      </w:r>
      <w:r>
        <w:br/>
        <w:t>Preço: £41.32</w:t>
        <w:br/>
      </w:r>
    </w:p>
    <w:p>
      <w:r>
        <w:rPr>
          <w:b/>
        </w:rPr>
        <w:t>Livro: The Catcher in the Rye</w:t>
      </w:r>
      <w:r>
        <w:br/>
        <w:t>Preço: £24.55</w:t>
        <w:br/>
      </w:r>
    </w:p>
    <w:p>
      <w:r>
        <w:rPr>
          <w:b/>
        </w:rPr>
        <w:t>Livro: The Cat in the Hat (Beginner Books B-1)</w:t>
      </w:r>
      <w:r>
        <w:br/>
        <w:t>Preço: £16.26</w:t>
        <w:br/>
      </w:r>
    </w:p>
    <w:p>
      <w:r>
        <w:rPr>
          <w:b/>
        </w:rPr>
        <w:t>Livro: The Case for Christ (Cases for Christianity)</w:t>
      </w:r>
      <w:r>
        <w:br/>
        <w:t>Preço: £47.84</w:t>
        <w:br/>
      </w:r>
    </w:p>
    <w:p>
      <w:r>
        <w:rPr>
          <w:b/>
        </w:rPr>
        <w:t>Livro: The Book Thief</w:t>
      </w:r>
      <w:r>
        <w:br/>
        <w:t>Preço: £53.49</w:t>
        <w:br/>
      </w:r>
    </w:p>
    <w:p>
      <w:r>
        <w:rPr>
          <w:b/>
        </w:rPr>
        <w:t>Livro: The Book of Basketball: The NBA According to The Sports Guy</w:t>
      </w:r>
      <w:r>
        <w:br/>
        <w:t>Preço: £44.84</w:t>
        <w:br/>
      </w:r>
    </w:p>
    <w:p>
      <w:r>
        <w:rPr>
          <w:b/>
        </w:rPr>
        <w:t>Livro: The Blind Side: Evolution of a Game</w:t>
      </w:r>
      <w:r>
        <w:br/>
        <w:t>Preço: £53.71</w:t>
        <w:br/>
      </w:r>
    </w:p>
    <w:p>
      <w:r>
        <w:rPr>
          <w:b/>
        </w:rPr>
        <w:t>Livro: The Autobiography of Malcolm X</w:t>
      </w:r>
      <w:r>
        <w:br/>
        <w:t>Preço: £23.43</w:t>
        <w:br/>
      </w:r>
    </w:p>
    <w:p>
      <w:r>
        <w:rPr>
          <w:b/>
        </w:rPr>
        <w:t>Livro: The Art of Simple Food: Notes, Lessons, and Recipes from a Delicious Revolution</w:t>
      </w:r>
      <w:r>
        <w:br/>
        <w:t>Preço: £34.32</w:t>
        <w:br/>
      </w:r>
    </w:p>
    <w:p>
      <w:r>
        <w:rPr>
          <w:b/>
        </w:rPr>
        <w:t>Livro: The Art of Fielding</w:t>
      </w:r>
      <w:r>
        <w:br/>
        <w:t>Preço: £22.10</w:t>
        <w:br/>
      </w:r>
    </w:p>
    <w:p>
      <w:r>
        <w:rPr>
          <w:b/>
        </w:rPr>
        <w:t>Livro: Surely You're Joking, Mr. Feynman!: Adventures of a Curious Character</w:t>
      </w:r>
      <w:r>
        <w:br/>
        <w:t>Preço: £25.83</w:t>
        <w:br/>
      </w:r>
    </w:p>
    <w:p>
      <w:r>
        <w:rPr>
          <w:b/>
        </w:rPr>
        <w:t>Livro: Stiff: The Curious Lives of Human Cadavers</w:t>
      </w:r>
      <w:r>
        <w:br/>
        <w:t>Preço: £36.74</w:t>
        <w:br/>
      </w:r>
    </w:p>
    <w:p>
      <w:r>
        <w:rPr>
          <w:b/>
        </w:rPr>
        <w:t>Livro: Spilled Milk: Based on a True Story</w:t>
      </w:r>
      <w:r>
        <w:br/>
        <w:t>Preço: £49.51</w:t>
        <w:br/>
      </w:r>
    </w:p>
    <w:p>
      <w:r>
        <w:rPr>
          <w:b/>
        </w:rPr>
        <w:t>Livro: Something Borrowed (Darcy &amp; Rachel #1)</w:t>
      </w:r>
      <w:r>
        <w:br/>
        <w:t>Preço: £48.96</w:t>
        <w:br/>
      </w:r>
    </w:p>
    <w:p>
      <w:r>
        <w:rPr>
          <w:b/>
        </w:rPr>
        <w:t>Livro: Something Blue (Darcy &amp; Rachel #2)</w:t>
      </w:r>
      <w:r>
        <w:br/>
        <w:t>Preço: £54.62</w:t>
        <w:br/>
      </w:r>
    </w:p>
    <w:p>
      <w:r>
        <w:rPr>
          <w:b/>
        </w:rPr>
        <w:t>Livro: Soldier (Talon #3)</w:t>
      </w:r>
      <w:r>
        <w:br/>
        <w:t>Preço: £24.72</w:t>
        <w:br/>
      </w:r>
    </w:p>
    <w:p>
      <w:r>
        <w:rPr>
          <w:b/>
        </w:rPr>
        <w:t>Livro: Shopaholic &amp; Baby (Shopaholic #5)</w:t>
      </w:r>
      <w:r>
        <w:br/>
        <w:t>Preço: £46.45</w:t>
        <w:br/>
      </w:r>
    </w:p>
    <w:p>
      <w:r>
        <w:rPr>
          <w:b/>
        </w:rPr>
        <w:t>Livro: Seven Days in the Art World</w:t>
      </w:r>
      <w:r>
        <w:br/>
        <w:t>Preço: £52.33</w:t>
        <w:br/>
      </w:r>
    </w:p>
    <w:p>
      <w:r>
        <w:rPr>
          <w:b/>
        </w:rPr>
        <w:t>Livro: Seven Brief Lessons on Physics</w:t>
      </w:r>
      <w:r>
        <w:br/>
        <w:t>Preço: £30.60</w:t>
        <w:br/>
      </w:r>
    </w:p>
    <w:p>
      <w:r>
        <w:rPr>
          <w:b/>
        </w:rPr>
        <w:t>Livro: Scarlet (The Lunar Chronicles #2)</w:t>
      </w:r>
      <w:r>
        <w:br/>
        <w:t>Preço: £14.57</w:t>
        <w:br/>
      </w:r>
    </w:p>
    <w:p>
      <w:r>
        <w:rPr>
          <w:b/>
        </w:rPr>
        <w:t>Livro: Sarah's Key</w:t>
      </w:r>
      <w:r>
        <w:br/>
        <w:t>Preço: £46.29</w:t>
        <w:br/>
      </w:r>
    </w:p>
    <w:p>
      <w:r>
        <w:rPr>
          <w:b/>
        </w:rPr>
        <w:t>Livro: Saga, Volume 3 (Saga (Collected Editions) #3)</w:t>
      </w:r>
      <w:r>
        <w:br/>
        <w:t>Preço: £21.57</w:t>
        <w:br/>
      </w:r>
    </w:p>
    <w:p>
      <w:r>
        <w:rPr>
          <w:b/>
        </w:rPr>
        <w:t>Livro: Running with Scissors</w:t>
      </w:r>
      <w:r>
        <w:br/>
        <w:t>Preço: £12.91</w:t>
        <w:br/>
      </w:r>
    </w:p>
    <w:p>
      <w:r>
        <w:rPr>
          <w:b/>
        </w:rPr>
        <w:t>Livro: Rogue Lawyer (Rogue Lawyer #1)</w:t>
      </w:r>
      <w:r>
        <w:br/>
        <w:t>Preço: £50.11</w:t>
        <w:br/>
      </w:r>
    </w:p>
    <w:p>
      <w:r>
        <w:rPr>
          <w:b/>
        </w:rPr>
        <w:t>Livro: Rise of the Rocket Girls: The Women Who Propelled Us, from Missiles to the Moon to Mars</w:t>
      </w:r>
      <w:r>
        <w:br/>
        <w:t>Preço: £41.67</w:t>
        <w:br/>
      </w:r>
    </w:p>
    <w:p>
      <w:r>
        <w:rPr>
          <w:b/>
        </w:rPr>
        <w:t>Livro: Rework</w:t>
      </w:r>
      <w:r>
        <w:br/>
        <w:t>Preço: £44.88</w:t>
        <w:br/>
      </w:r>
    </w:p>
    <w:p>
      <w:r>
        <w:rPr>
          <w:b/>
        </w:rPr>
        <w:t>Livro: Reservations for Two</w:t>
      </w:r>
      <w:r>
        <w:br/>
        <w:t>Preço: £11.10</w:t>
        <w:br/>
      </w:r>
    </w:p>
    <w:p>
      <w:r>
        <w:rPr>
          <w:b/>
        </w:rPr>
        <w:t>Livro: Red: The True Story of Red Riding Hood</w:t>
      </w:r>
      <w:r>
        <w:br/>
        <w:t>Preço: £28.54</w:t>
        <w:br/>
      </w:r>
    </w:p>
    <w:p>
      <w:r>
        <w:rPr>
          <w:b/>
        </w:rPr>
        <w:t>Livro: Ready Player One</w:t>
      </w:r>
      <w:r>
        <w:br/>
        <w:t>Preço: £19.07</w:t>
        <w:br/>
      </w:r>
    </w:p>
    <w:p>
      <w:r>
        <w:rPr>
          <w:b/>
        </w:rPr>
        <w:t>Livro: Quiet: The Power of Introverts in a World That Can't Stop Talking</w:t>
      </w:r>
      <w:r>
        <w:br/>
        <w:t>Preço: £43.55</w:t>
        <w:br/>
      </w:r>
    </w:p>
    <w:p>
      <w:r>
        <w:rPr>
          <w:b/>
        </w:rPr>
        <w:t>Livro: Prodigy: The Graphic Novel (Legend: The Graphic Novel #2)</w:t>
      </w:r>
      <w:r>
        <w:br/>
        <w:t>Preço: £43.63</w:t>
        <w:br/>
      </w:r>
    </w:p>
    <w:p>
      <w:r>
        <w:rPr>
          <w:b/>
        </w:rPr>
        <w:t>Livro: Persepolis: The Story of a Childhood (Persepolis #1-2)</w:t>
      </w:r>
      <w:r>
        <w:br/>
        <w:t>Preço: £39.13</w:t>
        <w:br/>
      </w:r>
    </w:p>
    <w:p>
      <w:r>
        <w:rPr>
          <w:b/>
        </w:rPr>
        <w:t>Livro: Packing for Mars: The Curious Science of Life in the Void</w:t>
      </w:r>
      <w:r>
        <w:br/>
        <w:t>Preço: £56.68</w:t>
        <w:br/>
      </w:r>
    </w:p>
    <w:p>
      <w:r>
        <w:rPr>
          <w:b/>
        </w:rPr>
        <w:t>Livro: Outliers: The Story of Success</w:t>
      </w:r>
      <w:r>
        <w:br/>
        <w:t>Preço: £14.16</w:t>
        <w:br/>
      </w:r>
    </w:p>
    <w:p>
      <w:r>
        <w:rPr>
          <w:b/>
        </w:rPr>
        <w:t>Livro: Original Fake</w:t>
      </w:r>
      <w:r>
        <w:br/>
        <w:t>Preço: £31.45</w:t>
        <w:br/>
      </w:r>
    </w:p>
    <w:p>
      <w:r>
        <w:rPr>
          <w:b/>
        </w:rPr>
        <w:t>Livro: Orange Is the New Black</w:t>
      </w:r>
      <w:r>
        <w:br/>
        <w:t>Preço: £24.61</w:t>
        <w:br/>
      </w:r>
    </w:p>
    <w:p>
      <w:r>
        <w:rPr>
          <w:b/>
        </w:rPr>
        <w:t>Livro: One for the Money (Stephanie Plum #1)</w:t>
      </w:r>
      <w:r>
        <w:br/>
        <w:t>Preço: £32.87</w:t>
        <w:br/>
      </w:r>
    </w:p>
    <w:p>
      <w:r>
        <w:rPr>
          <w:b/>
        </w:rPr>
        <w:t>Livro: Notes from a Small Island (Notes From a Small Island #1)</w:t>
      </w:r>
      <w:r>
        <w:br/>
        <w:t>Preço: £40.17</w:t>
        <w:br/>
      </w:r>
    </w:p>
    <w:p>
      <w:r>
        <w:rPr>
          <w:b/>
        </w:rPr>
        <w:t>Livro: Night (The Night Trilogy #1)</w:t>
      </w:r>
      <w:r>
        <w:br/>
        <w:t>Preço: £13.51</w:t>
        <w:br/>
      </w:r>
    </w:p>
    <w:p>
      <w:r>
        <w:rPr>
          <w:b/>
        </w:rPr>
        <w:t>Livro: Neither Here nor There: Travels in Europe</w:t>
      </w:r>
      <w:r>
        <w:br/>
        <w:t>Preço: £38.95</w:t>
        <w:br/>
      </w:r>
    </w:p>
    <w:p>
      <w:r>
        <w:rPr>
          <w:b/>
        </w:rPr>
        <w:t>Livro: Naked</w:t>
      </w:r>
      <w:r>
        <w:br/>
        <w:t>Preço: £31.69</w:t>
        <w:br/>
      </w:r>
    </w:p>
    <w:p>
      <w:r>
        <w:rPr>
          <w:b/>
        </w:rPr>
        <w:t>Livro: Morning Star (Red Rising #3)</w:t>
      </w:r>
      <w:r>
        <w:br/>
        <w:t>Preço: £29.40</w:t>
        <w:br/>
      </w:r>
    </w:p>
    <w:p>
      <w:r>
        <w:rPr>
          <w:b/>
        </w:rPr>
        <w:t>Livro: Miracles from Heaven: A Little Girl, Her Journey to Heaven, and Her Amazing Story of Healing</w:t>
      </w:r>
      <w:r>
        <w:br/>
        <w:t>Preço: £57.83</w:t>
        <w:br/>
      </w:r>
    </w:p>
    <w:p>
      <w:r>
        <w:rPr>
          <w:b/>
        </w:rPr>
        <w:t>Livro: Midnight Riot (Peter Grant/ Rivers of London - books #1)</w:t>
      </w:r>
      <w:r>
        <w:br/>
        <w:t>Preço: £55.46</w:t>
        <w:br/>
      </w:r>
    </w:p>
    <w:p>
      <w:r>
        <w:rPr>
          <w:b/>
        </w:rPr>
        <w:t>Livro: Me Talk Pretty One Day</w:t>
      </w:r>
      <w:r>
        <w:br/>
        <w:t>Preço: £57.60</w:t>
        <w:br/>
      </w:r>
    </w:p>
    <w:p>
      <w:r>
        <w:rPr>
          <w:b/>
        </w:rPr>
        <w:t>Livro: Manuscript Found in Accra</w:t>
      </w:r>
      <w:r>
        <w:br/>
        <w:t>Preço: £34.98</w:t>
        <w:br/>
      </w:r>
    </w:p>
    <w:p>
      <w:r>
        <w:rPr>
          <w:b/>
        </w:rPr>
        <w:t>Livro: Lust &amp; Wonder</w:t>
      </w:r>
      <w:r>
        <w:br/>
        <w:t>Preço: £11.87</w:t>
        <w:br/>
      </w:r>
    </w:p>
    <w:p>
      <w:r>
        <w:rPr>
          <w:b/>
        </w:rPr>
        <w:t>Livro: Lila (Gilead #3)</w:t>
      </w:r>
      <w:r>
        <w:br/>
        <w:t>Preço: £12.47</w:t>
        <w:br/>
      </w:r>
    </w:p>
    <w:p>
      <w:r>
        <w:rPr>
          <w:b/>
        </w:rPr>
        <w:t>Livro: Life, the Universe and Everything (Hitchhiker's Guide to the Galaxy #3)</w:t>
      </w:r>
      <w:r>
        <w:br/>
        <w:t>Preço: £33.26</w:t>
        <w:br/>
      </w:r>
    </w:p>
    <w:p>
      <w:r>
        <w:rPr>
          <w:b/>
        </w:rPr>
        <w:t>Livro: Life Without a Recipe</w:t>
      </w:r>
      <w:r>
        <w:br/>
        <w:t>Preço: £59.04</w:t>
        <w:br/>
      </w:r>
    </w:p>
    <w:p>
      <w:r>
        <w:rPr>
          <w:b/>
        </w:rPr>
        <w:t>Livro: Life After Life</w:t>
      </w:r>
      <w:r>
        <w:br/>
        <w:t>Preço: £26.13</w:t>
        <w:br/>
      </w:r>
    </w:p>
    <w:p>
      <w:r>
        <w:rPr>
          <w:b/>
        </w:rPr>
        <w:t>Livro: Letter to a Christian Nation</w:t>
      </w:r>
      <w:r>
        <w:br/>
        <w:t>Preço: £22.20</w:t>
        <w:br/>
      </w:r>
    </w:p>
    <w:p>
      <w:r>
        <w:rPr>
          <w:b/>
        </w:rPr>
        <w:t>Livro: Let's Pretend This Never Happened: A Mostly True Memoir</w:t>
      </w:r>
      <w:r>
        <w:br/>
        <w:t>Preço: £45.11</w:t>
        <w:br/>
      </w:r>
    </w:p>
    <w:p>
      <w:r>
        <w:rPr>
          <w:b/>
        </w:rPr>
        <w:t>Livro: Legend (Legend #1)</w:t>
      </w:r>
      <w:r>
        <w:br/>
        <w:t>Preço: £43.69</w:t>
        <w:br/>
      </w:r>
    </w:p>
    <w:p>
      <w:r>
        <w:rPr>
          <w:b/>
        </w:rPr>
        <w:t>Livro: Lean In: Women, Work, and the Will to Lead</w:t>
      </w:r>
      <w:r>
        <w:br/>
        <w:t>Preço: £25.02</w:t>
        <w:br/>
      </w:r>
    </w:p>
    <w:p>
      <w:r>
        <w:rPr>
          <w:b/>
        </w:rPr>
        <w:t>Livro: Lamb: The Gospel According to Biff, Christ's Childhood Pal</w:t>
      </w:r>
      <w:r>
        <w:br/>
        <w:t>Preço: £55.50</w:t>
        <w:br/>
      </w:r>
    </w:p>
    <w:p>
      <w:r>
        <w:rPr>
          <w:b/>
        </w:rPr>
        <w:t>Livro: Lady Renegades (Rebel Belle #3)</w:t>
      </w:r>
      <w:r>
        <w:br/>
        <w:t>Preço: £53.04</w:t>
        <w:br/>
      </w:r>
    </w:p>
    <w:p>
      <w:r>
        <w:rPr>
          <w:b/>
        </w:rPr>
        <w:t>Livro: Jurassic Park (Jurassic Park #1)</w:t>
      </w:r>
      <w:r>
        <w:br/>
        <w:t>Preço: £44.97</w:t>
        <w:br/>
      </w:r>
    </w:p>
    <w:p>
      <w:r>
        <w:rPr>
          <w:b/>
        </w:rPr>
        <w:t>Livro: It's Never Too Late to Begin Again: Discovering Creativity and Meaning at Midlife and Beyond</w:t>
      </w:r>
      <w:r>
        <w:br/>
        <w:t>Preço: £42.38</w:t>
        <w:br/>
      </w:r>
    </w:p>
    <w:p>
      <w:r>
        <w:rPr>
          <w:b/>
        </w:rPr>
        <w:t>Livro: Is Everyone Hanging Out Without Me? (And Other Concerns)</w:t>
      </w:r>
      <w:r>
        <w:br/>
        <w:t>Preço: £20.11</w:t>
        <w:br/>
      </w:r>
    </w:p>
    <w:p>
      <w:r>
        <w:rPr>
          <w:b/>
        </w:rPr>
        <w:t>Livro: Into the Wild</w:t>
      </w:r>
      <w:r>
        <w:br/>
        <w:t>Preço: £56.70</w:t>
        <w:br/>
      </w:r>
    </w:p>
    <w:p>
      <w:r>
        <w:rPr>
          <w:b/>
        </w:rPr>
        <w:t>Livro: Inferno (Robert Langdon #4)</w:t>
      </w:r>
      <w:r>
        <w:br/>
        <w:t>Preço: £41.00</w:t>
        <w:br/>
      </w:r>
    </w:p>
    <w:p>
      <w:r>
        <w:rPr>
          <w:b/>
        </w:rPr>
        <w:t>Livro: In the Garden of Beasts: Love, Terror, and an American Family in Hitler's Berlin</w:t>
      </w:r>
      <w:r>
        <w:br/>
        <w:t>Preço: £28.85</w:t>
        <w:br/>
      </w:r>
    </w:p>
    <w:p>
      <w:r>
        <w:rPr>
          <w:b/>
        </w:rPr>
        <w:t>Livro: If I Run (If I Run #1)</w:t>
      </w:r>
      <w:r>
        <w:br/>
        <w:t>Preço: £49.97</w:t>
        <w:br/>
      </w:r>
    </w:p>
    <w:p>
      <w:r>
        <w:rPr>
          <w:b/>
        </w:rPr>
        <w:t>Livro: I've Got Your Number</w:t>
      </w:r>
      <w:r>
        <w:br/>
        <w:t>Preço: £19.69</w:t>
        <w:br/>
      </w:r>
    </w:p>
    <w:p>
      <w:r>
        <w:rPr>
          <w:b/>
        </w:rPr>
        <w:t>Livro: I Am Malala: The Girl Who Stood Up for Education and Was Shot by the Taliban</w:t>
      </w:r>
      <w:r>
        <w:br/>
        <w:t>Preço: £28.88</w:t>
        <w:br/>
      </w:r>
    </w:p>
    <w:p>
      <w:r>
        <w:rPr>
          <w:b/>
        </w:rPr>
        <w:t>Livro: Hungry Girl Clean &amp; Hungry: Easy All-Natural Recipes for Healthy Eating in the Real World</w:t>
      </w:r>
      <w:r>
        <w:br/>
        <w:t>Preço: £33.14</w:t>
        <w:br/>
      </w:r>
    </w:p>
    <w:p>
      <w:r>
        <w:rPr>
          <w:b/>
        </w:rPr>
        <w:t>Livro: House of Lost Worlds: Dinosaurs, Dynasties, and the Story of Life on Earth</w:t>
      </w:r>
      <w:r>
        <w:br/>
        <w:t>Preço: £43.70</w:t>
        <w:br/>
      </w:r>
    </w:p>
    <w:p>
      <w:r>
        <w:rPr>
          <w:b/>
        </w:rPr>
        <w:t>Livro: House of Leaves</w:t>
      </w:r>
      <w:r>
        <w:br/>
        <w:t>Preço: £54.89</w:t>
        <w:br/>
      </w:r>
    </w:p>
    <w:p>
      <w:r>
        <w:rPr>
          <w:b/>
        </w:rPr>
        <w:t>Livro: Horrible Bear!</w:t>
      </w:r>
      <w:r>
        <w:br/>
        <w:t>Preço: £37.52</w:t>
        <w:br/>
      </w:r>
    </w:p>
    <w:p>
      <w:r>
        <w:rPr>
          <w:b/>
        </w:rPr>
        <w:t>Livro: Holidays on Ice</w:t>
      </w:r>
      <w:r>
        <w:br/>
        <w:t>Preço: £51.07</w:t>
        <w:br/>
      </w:r>
    </w:p>
    <w:p>
      <w:r>
        <w:rPr>
          <w:b/>
        </w:rPr>
        <w:t>Livro: Heir to the Sky</w:t>
      </w:r>
      <w:r>
        <w:br/>
        <w:t>Preço: £44.07</w:t>
        <w:br/>
      </w:r>
    </w:p>
    <w:p>
      <w:r>
        <w:rPr>
          <w:b/>
        </w:rPr>
        <w:t>Livro: Green Eggs and Ham (Beginner Books B-16)</w:t>
      </w:r>
      <w:r>
        <w:br/>
        <w:t>Preço: £10.79</w:t>
        <w:br/>
      </w:r>
    </w:p>
    <w:p>
      <w:r>
        <w:rPr>
          <w:b/>
        </w:rPr>
        <w:t>Livro: Grayson, Vol 3: Nemesis (Grayson #3)</w:t>
      </w:r>
      <w:r>
        <w:br/>
        <w:t>Preço: £42.72</w:t>
        <w:br/>
      </w:r>
    </w:p>
    <w:p>
      <w:r>
        <w:rPr>
          <w:b/>
        </w:rPr>
        <w:t>Livro: Gratitude</w:t>
      </w:r>
      <w:r>
        <w:br/>
        <w:t>Preço: £26.66</w:t>
        <w:br/>
      </w:r>
    </w:p>
    <w:p>
      <w:r>
        <w:rPr>
          <w:b/>
        </w:rPr>
        <w:t>Livro: Gone Girl</w:t>
      </w:r>
      <w:r>
        <w:br/>
        <w:t>Preço: £37.60</w:t>
        <w:br/>
      </w:r>
    </w:p>
    <w:p>
      <w:r>
        <w:rPr>
          <w:b/>
        </w:rPr>
        <w:t>Livro: Golden (Heart of Dread #3)</w:t>
      </w:r>
      <w:r>
        <w:br/>
        <w:t>Preço: £42.21</w:t>
        <w:br/>
      </w:r>
    </w:p>
    <w:p>
      <w:r>
        <w:rPr>
          <w:b/>
        </w:rPr>
        <w:t>Livro: Girl in the Blue Coat</w:t>
      </w:r>
      <w:r>
        <w:br/>
        <w:t>Preço: £46.83</w:t>
        <w:br/>
      </w:r>
    </w:p>
    <w:p>
      <w:r>
        <w:rPr>
          <w:b/>
        </w:rPr>
        <w:t>Livro: Fruits Basket, Vol. 3 (Fruits Basket #3)</w:t>
      </w:r>
      <w:r>
        <w:br/>
        <w:t>Preço: £45.17</w:t>
        <w:br/>
      </w:r>
    </w:p>
    <w:p>
      <w:r>
        <w:rPr>
          <w:b/>
        </w:rPr>
        <w:t>Livro: Friday Night Lights: A Town, a Team, and a Dream</w:t>
      </w:r>
      <w:r>
        <w:br/>
        <w:t>Preço: £51.22</w:t>
        <w:br/>
      </w:r>
    </w:p>
    <w:p>
      <w:r>
        <w:rPr>
          <w:b/>
        </w:rPr>
        <w:t>Livro: Fire Bound (Sea Haven/Sisters of the Heart #5)</w:t>
      </w:r>
      <w:r>
        <w:br/>
        <w:t>Preço: £21.28</w:t>
        <w:br/>
      </w:r>
    </w:p>
    <w:p>
      <w:r>
        <w:rPr>
          <w:b/>
        </w:rPr>
        <w:t>Livro: Fifty Shades Freed (Fifty Shades #3)</w:t>
      </w:r>
      <w:r>
        <w:br/>
        <w:t>Preço: £15.36</w:t>
        <w:br/>
      </w:r>
    </w:p>
    <w:p>
      <w:r>
        <w:rPr>
          <w:b/>
        </w:rPr>
        <w:t>Livro: Fellside</w:t>
      </w:r>
      <w:r>
        <w:br/>
        <w:t>Preço: £38.62</w:t>
        <w:br/>
      </w:r>
    </w:p>
    <w:p>
      <w:r>
        <w:rPr>
          <w:b/>
        </w:rPr>
        <w:t>Livro: Extreme Prey (Lucas Davenport #26)</w:t>
      </w:r>
      <w:r>
        <w:br/>
        <w:t>Preço: £25.40</w:t>
        <w:br/>
      </w:r>
    </w:p>
    <w:p>
      <w:r>
        <w:rPr>
          <w:b/>
        </w:rPr>
        <w:t>Livro: Eragon (The Inheritance Cycle #1)</w:t>
      </w:r>
      <w:r>
        <w:br/>
        <w:t>Preço: £43.87</w:t>
        <w:br/>
      </w:r>
    </w:p>
    <w:p>
      <w:r>
        <w:rPr>
          <w:b/>
        </w:rPr>
        <w:t>Livro: Eclipse (Twilight #3)</w:t>
      </w:r>
      <w:r>
        <w:br/>
        <w:t>Preço: £18.74</w:t>
        <w:br/>
      </w:r>
    </w:p>
    <w:p>
      <w:r>
        <w:rPr>
          <w:b/>
        </w:rPr>
        <w:t>Livro: Dune (Dune #1)</w:t>
      </w:r>
      <w:r>
        <w:br/>
        <w:t>Preço: £54.86</w:t>
        <w:br/>
      </w:r>
    </w:p>
    <w:p>
      <w:r>
        <w:rPr>
          <w:b/>
        </w:rPr>
        <w:t>Livro: Dracula</w:t>
      </w:r>
      <w:r>
        <w:br/>
        <w:t>Preço: £52.62</w:t>
        <w:br/>
      </w:r>
    </w:p>
    <w:p>
      <w:r>
        <w:rPr>
          <w:b/>
        </w:rPr>
        <w:t>Livro: Do Androids Dream of Electric Sheep? (Blade Runner #1)</w:t>
      </w:r>
      <w:r>
        <w:br/>
        <w:t>Preço: £51.48</w:t>
        <w:br/>
      </w:r>
    </w:p>
    <w:p>
      <w:r>
        <w:rPr>
          <w:b/>
        </w:rPr>
        <w:t>Livro: Disrupted: My Misadventure in the Start-Up Bubble</w:t>
      </w:r>
      <w:r>
        <w:br/>
        <w:t>Preço: £15.28</w:t>
        <w:br/>
      </w:r>
    </w:p>
    <w:p>
      <w:r>
        <w:rPr>
          <w:b/>
        </w:rPr>
        <w:t>Livro: Dead Wake: The Last Crossing of the Lusitania</w:t>
      </w:r>
      <w:r>
        <w:br/>
        <w:t>Preço: £39.24</w:t>
        <w:br/>
      </w:r>
    </w:p>
    <w:p>
      <w:r>
        <w:rPr>
          <w:b/>
        </w:rPr>
        <w:t>Livro: David and Goliath: Underdogs, Misfits, and the Art of Battling Giants</w:t>
      </w:r>
      <w:r>
        <w:br/>
        <w:t>Preço: £17.81</w:t>
        <w:br/>
      </w:r>
    </w:p>
    <w:p>
      <w:r>
        <w:rPr>
          <w:b/>
        </w:rPr>
        <w:t>Livro: Darkfever (Fever #1)</w:t>
      </w:r>
      <w:r>
        <w:br/>
        <w:t>Preço: £56.02</w:t>
        <w:br/>
      </w:r>
    </w:p>
    <w:p>
      <w:r>
        <w:rPr>
          <w:b/>
        </w:rPr>
        <w:t>Livro: Dark Places</w:t>
      </w:r>
      <w:r>
        <w:br/>
        <w:t>Preço: £23.90</w:t>
        <w:br/>
      </w:r>
    </w:p>
    <w:p>
      <w:r>
        <w:rPr>
          <w:b/>
        </w:rPr>
        <w:t>Livro: Crazy Rich Asians (Crazy Rich Asians #1)</w:t>
      </w:r>
      <w:r>
        <w:br/>
        <w:t>Preço: £49.13</w:t>
        <w:br/>
      </w:r>
    </w:p>
    <w:p>
      <w:r>
        <w:rPr>
          <w:b/>
        </w:rPr>
        <w:t>Livro: Counting Thyme</w:t>
      </w:r>
      <w:r>
        <w:br/>
        <w:t>Preço: £10.62</w:t>
        <w:br/>
      </w:r>
    </w:p>
    <w:p>
      <w:r>
        <w:rPr>
          <w:b/>
        </w:rPr>
        <w:t>Livro: Cosmos</w:t>
      </w:r>
      <w:r>
        <w:br/>
        <w:t>Preço: £36.17</w:t>
        <w:br/>
      </w:r>
    </w:p>
    <w:p>
      <w:r>
        <w:rPr>
          <w:b/>
        </w:rPr>
        <w:t>Livro: Civilization and Its Discontents</w:t>
      </w:r>
      <w:r>
        <w:br/>
        <w:t>Preço: £59.95</w:t>
        <w:br/>
      </w:r>
    </w:p>
    <w:p>
      <w:r>
        <w:rPr>
          <w:b/>
        </w:rPr>
        <w:t>Livro: Cinder (The Lunar Chronicles #1)</w:t>
      </w:r>
      <w:r>
        <w:br/>
        <w:t>Preço: £26.09</w:t>
        <w:br/>
      </w:r>
    </w:p>
    <w:p>
      <w:r>
        <w:rPr>
          <w:b/>
        </w:rPr>
        <w:t>Livro: Catastrophic Happiness: Finding Joy in Childhood's Messy Years</w:t>
      </w:r>
      <w:r>
        <w:br/>
        <w:t>Preço: £37.35</w:t>
        <w:br/>
      </w:r>
    </w:p>
    <w:p>
      <w:r>
        <w:rPr>
          <w:b/>
        </w:rPr>
        <w:t>Livro: Career of Evil (Cormoran Strike #3)</w:t>
      </w:r>
      <w:r>
        <w:br/>
        <w:t>Preço: £24.72</w:t>
        <w:br/>
      </w:r>
    </w:p>
    <w:p>
      <w:r>
        <w:rPr>
          <w:b/>
        </w:rPr>
        <w:t>Livro: Breaking Dawn (Twilight #4)</w:t>
      </w:r>
      <w:r>
        <w:br/>
        <w:t>Preço: £35.28</w:t>
        <w:br/>
      </w:r>
    </w:p>
    <w:p>
      <w:r>
        <w:rPr>
          <w:b/>
        </w:rPr>
        <w:t>Livro: Brave Enough</w:t>
      </w:r>
      <w:r>
        <w:br/>
        <w:t>Preço: £51.32</w:t>
        <w:br/>
      </w:r>
    </w:p>
    <w:p>
      <w:r>
        <w:rPr>
          <w:b/>
        </w:rPr>
        <w:t>Livro: Boy Meets Boy</w:t>
      </w:r>
      <w:r>
        <w:br/>
        <w:t>Preço: £21.12</w:t>
        <w:br/>
      </w:r>
    </w:p>
    <w:p>
      <w:r>
        <w:rPr>
          <w:b/>
        </w:rPr>
        <w:t>Livro: Born to Run: A Hidden Tribe, Superathletes, and the Greatest Race the World Has Never Seen</w:t>
      </w:r>
      <w:r>
        <w:br/>
        <w:t>Preço: £27.35</w:t>
        <w:br/>
      </w:r>
    </w:p>
    <w:p>
      <w:r>
        <w:rPr>
          <w:b/>
        </w:rPr>
        <w:t>Livro: Blink: The Power of Thinking Without Thinking</w:t>
      </w:r>
      <w:r>
        <w:br/>
        <w:t>Preço: £21.74</w:t>
        <w:br/>
      </w:r>
    </w:p>
    <w:p>
      <w:r>
        <w:rPr>
          <w:b/>
        </w:rPr>
        <w:t>Livro: Black Flags: The Rise of ISIS</w:t>
      </w:r>
      <w:r>
        <w:br/>
        <w:t>Preço: £40.87</w:t>
        <w:br/>
      </w:r>
    </w:p>
    <w:p>
      <w:r>
        <w:rPr>
          <w:b/>
        </w:rPr>
        <w:t>Livro: Black Butler, Vol. 1 (Black Butler #1)</w:t>
      </w:r>
      <w:r>
        <w:br/>
        <w:t>Preço: £49.31</w:t>
        <w:br/>
      </w:r>
    </w:p>
    <w:p>
      <w:r>
        <w:rPr>
          <w:b/>
        </w:rPr>
        <w:t>Livro: Big Little Lies</w:t>
      </w:r>
      <w:r>
        <w:br/>
        <w:t>Preço: £22.11</w:t>
        <w:br/>
      </w:r>
    </w:p>
    <w:p>
      <w:r>
        <w:rPr>
          <w:b/>
        </w:rPr>
        <w:t>Livro: Between Shades of Gray</w:t>
      </w:r>
      <w:r>
        <w:br/>
        <w:t>Preço: £20.79</w:t>
        <w:br/>
      </w:r>
    </w:p>
    <w:p>
      <w:r>
        <w:rPr>
          <w:b/>
        </w:rPr>
        <w:t>Livro: Best of My Love (Fool's Gold #20)</w:t>
      </w:r>
      <w:r>
        <w:br/>
        <w:t>Preço: £27.41</w:t>
        <w:br/>
      </w:r>
    </w:p>
    <w:p>
      <w:r>
        <w:rPr>
          <w:b/>
        </w:rPr>
        <w:t>Livro: Beowulf</w:t>
      </w:r>
      <w:r>
        <w:br/>
        <w:t>Preço: £38.35</w:t>
        <w:br/>
      </w:r>
    </w:p>
    <w:p>
      <w:r>
        <w:rPr>
          <w:b/>
        </w:rPr>
        <w:t>Livro: Beautiful Creatures (Caster Chronicles #1)</w:t>
      </w:r>
      <w:r>
        <w:br/>
        <w:t>Preço: £21.55</w:t>
        <w:br/>
      </w:r>
    </w:p>
    <w:p>
      <w:r>
        <w:rPr>
          <w:b/>
        </w:rPr>
        <w:t>Livro: Awkward</w:t>
      </w:r>
      <w:r>
        <w:br/>
        <w:t>Preço: £38.02</w:t>
        <w:br/>
      </w:r>
    </w:p>
    <w:p>
      <w:r>
        <w:rPr>
          <w:b/>
        </w:rPr>
        <w:t>Livro: Ash</w:t>
      </w:r>
      <w:r>
        <w:br/>
        <w:t>Preço: £22.06</w:t>
        <w:br/>
      </w:r>
    </w:p>
    <w:p>
      <w:r>
        <w:rPr>
          <w:b/>
        </w:rPr>
        <w:t>Livro: Are We There Yet?</w:t>
      </w:r>
      <w:r>
        <w:br/>
        <w:t>Preço: £10.66</w:t>
        <w:br/>
      </w:r>
    </w:p>
    <w:p>
      <w:r>
        <w:rPr>
          <w:b/>
        </w:rPr>
        <w:t>Livro: Are We Smart Enough to Know How Smart Animals Are?</w:t>
      </w:r>
      <w:r>
        <w:br/>
        <w:t>Preço: £56.58</w:t>
        <w:br/>
      </w:r>
    </w:p>
    <w:p>
      <w:r>
        <w:rPr>
          <w:b/>
        </w:rPr>
        <w:t>Livro: Annie on My Mind</w:t>
      </w:r>
      <w:r>
        <w:br/>
        <w:t>Preço: £36.83</w:t>
        <w:br/>
      </w:r>
    </w:p>
    <w:p>
      <w:r>
        <w:rPr>
          <w:b/>
        </w:rPr>
        <w:t>Livro: And Then There Were None</w:t>
      </w:r>
      <w:r>
        <w:br/>
        <w:t>Preço: £35.01</w:t>
        <w:br/>
      </w:r>
    </w:p>
    <w:p>
      <w:r>
        <w:rPr>
          <w:b/>
        </w:rPr>
        <w:t>Livro: A Walk in the Woods: Rediscovering America on the Appalachian Trail</w:t>
      </w:r>
      <w:r>
        <w:br/>
        <w:t>Preço: £30.48</w:t>
        <w:br/>
      </w:r>
    </w:p>
    <w:p>
      <w:r>
        <w:rPr>
          <w:b/>
        </w:rPr>
        <w:t>Livro: A Visit from the Goon Squad</w:t>
      </w:r>
      <w:r>
        <w:br/>
        <w:t>Preço: £14.08</w:t>
        <w:br/>
      </w:r>
    </w:p>
    <w:p>
      <w:r>
        <w:rPr>
          <w:b/>
        </w:rPr>
        <w:t>Livro: A Storm of Swords (A Song of Ice and Fire #3)</w:t>
      </w:r>
      <w:r>
        <w:br/>
        <w:t>Preço: £31.22</w:t>
        <w:br/>
      </w:r>
    </w:p>
    <w:p>
      <w:r>
        <w:rPr>
          <w:b/>
        </w:rPr>
        <w:t>Livro: A Heartbreaking Work of Staggering Genius</w:t>
      </w:r>
      <w:r>
        <w:br/>
        <w:t>Preço: £54.29</w:t>
        <w:br/>
      </w:r>
    </w:p>
    <w:p>
      <w:r>
        <w:rPr>
          <w:b/>
        </w:rPr>
        <w:t>Livro: 8 Keys to Mental Health Through Exercise</w:t>
      </w:r>
      <w:r>
        <w:br/>
        <w:t>Preço: £31.04</w:t>
        <w:br/>
      </w:r>
    </w:p>
    <w:p>
      <w:r>
        <w:rPr>
          <w:b/>
        </w:rPr>
        <w:t>Livro: #GIRLBOSS</w:t>
      </w:r>
      <w:r>
        <w:br/>
        <w:t>Preço: £50.96</w:t>
        <w:br/>
      </w:r>
    </w:p>
    <w:p>
      <w:r>
        <w:rPr>
          <w:b/>
        </w:rPr>
        <w:t>Livro: The Suffragettes (Little Black Classics, #96)</w:t>
      </w:r>
      <w:r>
        <w:br/>
        <w:t>Preço: £11.89</w:t>
        <w:br/>
      </w:r>
    </w:p>
    <w:p>
      <w:r>
        <w:rPr>
          <w:b/>
        </w:rPr>
        <w:t>Livro: The Sense of an Ending</w:t>
      </w:r>
      <w:r>
        <w:br/>
        <w:t>Preço: £31.38</w:t>
        <w:br/>
      </w:r>
    </w:p>
    <w:p>
      <w:r>
        <w:rPr>
          <w:b/>
        </w:rPr>
        <w:t>Livro: The Sandman, Vol. 2: The Doll's House (The Sandman (volumes) #2)</w:t>
      </w:r>
      <w:r>
        <w:br/>
        <w:t>Preço: £54.81</w:t>
        <w:br/>
      </w:r>
    </w:p>
    <w:p>
      <w:r>
        <w:rPr>
          <w:b/>
        </w:rPr>
        <w:t>Livro: The Course of Love</w:t>
      </w:r>
      <w:r>
        <w:br/>
        <w:t>Preço: £16.78</w:t>
        <w:br/>
      </w:r>
    </w:p>
    <w:p>
      <w:r>
        <w:rPr>
          <w:b/>
        </w:rPr>
        <w:t>Livro: Sugar Rush (Offensive Line #2)</w:t>
      </w:r>
      <w:r>
        <w:br/>
        <w:t>Preço: £24.42</w:t>
        <w:br/>
      </w:r>
    </w:p>
    <w:p>
      <w:r>
        <w:rPr>
          <w:b/>
        </w:rPr>
        <w:t>Livro: Saga, Volume 2 (Saga (Collected Editions) #2)</w:t>
      </w:r>
      <w:r>
        <w:br/>
        <w:t>Preço: £11.75</w:t>
        <w:br/>
      </w:r>
    </w:p>
    <w:p>
      <w:r>
        <w:rPr>
          <w:b/>
        </w:rPr>
        <w:t>Livro: Run, Spot, Run: The Ethics of Keeping Pets</w:t>
      </w:r>
      <w:r>
        <w:br/>
        <w:t>Preço: £20.02</w:t>
        <w:br/>
      </w:r>
    </w:p>
    <w:p>
      <w:r>
        <w:rPr>
          <w:b/>
        </w:rPr>
        <w:t>Livro: New Moon (Twilight #2)</w:t>
      </w:r>
      <w:r>
        <w:br/>
        <w:t>Preço: £12.86</w:t>
        <w:br/>
      </w:r>
    </w:p>
    <w:p>
      <w:r>
        <w:rPr>
          <w:b/>
        </w:rPr>
        <w:t>Livro: Life</w:t>
      </w:r>
      <w:r>
        <w:br/>
        <w:t>Preço: £31.58</w:t>
        <w:br/>
      </w:r>
    </w:p>
    <w:p>
      <w:r>
        <w:rPr>
          <w:b/>
        </w:rPr>
        <w:t>Livro: Kindle Paperwhite User's Guide</w:t>
      </w:r>
      <w:r>
        <w:br/>
        <w:t>Preço: £34.00</w:t>
        <w:br/>
      </w:r>
    </w:p>
    <w:p>
      <w:r>
        <w:rPr>
          <w:b/>
        </w:rPr>
        <w:t>Livro: H is for Hawk</w:t>
      </w:r>
      <w:r>
        <w:br/>
        <w:t>Preço: £57.42</w:t>
        <w:br/>
      </w:r>
    </w:p>
    <w:p>
      <w:r>
        <w:rPr>
          <w:b/>
        </w:rPr>
        <w:t>Livro: Girl Online On Tour (Girl Online #2)</w:t>
      </w:r>
      <w:r>
        <w:br/>
        <w:t>Preço: £53.47</w:t>
        <w:br/>
      </w:r>
    </w:p>
    <w:p>
      <w:r>
        <w:rPr>
          <w:b/>
        </w:rPr>
        <w:t>Livro: Fruits Basket, Vol. 2 (Fruits Basket #2)</w:t>
      </w:r>
      <w:r>
        <w:br/>
        <w:t>Preço: £11.64</w:t>
        <w:br/>
      </w:r>
    </w:p>
    <w:p>
      <w:r>
        <w:rPr>
          <w:b/>
        </w:rPr>
        <w:t>Livro: Diary of a Minecraft Zombie Book 1: A Scare of a Dare (An Unofficial Minecraft Book)</w:t>
      </w:r>
      <w:r>
        <w:br/>
        <w:t>Preço: £52.88</w:t>
        <w:br/>
      </w:r>
    </w:p>
    <w:p>
      <w:r>
        <w:rPr>
          <w:b/>
        </w:rPr>
        <w:t>Livro: Y: The Last Man, Vol. 1: Unmanned (Y: The Last Man #1)</w:t>
      </w:r>
      <w:r>
        <w:br/>
        <w:t>Preço: £18.51</w:t>
        <w:br/>
      </w:r>
    </w:p>
    <w:p>
      <w:r>
        <w:rPr>
          <w:b/>
        </w:rPr>
        <w:t>Livro: While You Were Mine</w:t>
      </w:r>
      <w:r>
        <w:br/>
        <w:t>Preço: £41.32</w:t>
        <w:br/>
      </w:r>
    </w:p>
    <w:p>
      <w:r>
        <w:rPr>
          <w:b/>
        </w:rPr>
        <w:t>Livro: Where Lightning Strikes (Bleeding Stars #3)</w:t>
      </w:r>
      <w:r>
        <w:br/>
        <w:t>Preço: £39.77</w:t>
        <w:br/>
      </w:r>
    </w:p>
    <w:p>
      <w:r>
        <w:rPr>
          <w:b/>
        </w:rPr>
        <w:t>Livro: When I'm Gone</w:t>
      </w:r>
      <w:r>
        <w:br/>
        <w:t>Preço: £51.96</w:t>
        <w:br/>
      </w:r>
    </w:p>
    <w:p>
      <w:r>
        <w:rPr>
          <w:b/>
        </w:rPr>
        <w:t>Livro: Ways of Seeing</w:t>
      </w:r>
      <w:r>
        <w:br/>
        <w:t>Preço: £39.51</w:t>
        <w:br/>
      </w:r>
    </w:p>
    <w:p>
      <w:r>
        <w:rPr>
          <w:b/>
        </w:rPr>
        <w:t>Livro: Vampire Knight, Vol. 1 (Vampire Knight #1)</w:t>
      </w:r>
      <w:r>
        <w:br/>
        <w:t>Preço: £15.40</w:t>
        <w:br/>
      </w:r>
    </w:p>
    <w:p>
      <w:r>
        <w:rPr>
          <w:b/>
        </w:rPr>
        <w:t>Livro: Vampire Girl (Vampire Girl #1)</w:t>
      </w:r>
      <w:r>
        <w:br/>
        <w:t>Preço: £53.82</w:t>
        <w:br/>
      </w:r>
    </w:p>
    <w:p>
      <w:r>
        <w:rPr>
          <w:b/>
        </w:rPr>
        <w:t>Livro: Twenty Love Poems and a Song of Despair</w:t>
      </w:r>
      <w:r>
        <w:br/>
        <w:t>Preço: £30.95</w:t>
        <w:br/>
      </w:r>
    </w:p>
    <w:p>
      <w:r>
        <w:rPr>
          <w:b/>
        </w:rPr>
        <w:t>Livro: Travels with Charley: In Search of America</w:t>
      </w:r>
      <w:r>
        <w:br/>
        <w:t>Preço: £57.82</w:t>
        <w:br/>
      </w:r>
    </w:p>
    <w:p>
      <w:r>
        <w:rPr>
          <w:b/>
        </w:rPr>
        <w:t>Livro: Three Wishes (River of Time: California #1)</w:t>
      </w:r>
      <w:r>
        <w:br/>
        <w:t>Preço: £44.18</w:t>
        <w:br/>
      </w:r>
    </w:p>
    <w:p>
      <w:r>
        <w:rPr>
          <w:b/>
        </w:rPr>
        <w:t>Livro: This One Moment (Pushing Limits #1)</w:t>
      </w:r>
      <w:r>
        <w:br/>
        <w:t>Preço: £48.71</w:t>
        <w:br/>
      </w:r>
    </w:p>
    <w:p>
      <w:r>
        <w:rPr>
          <w:b/>
        </w:rPr>
        <w:t>Livro: The Zombie Room</w:t>
      </w:r>
      <w:r>
        <w:br/>
        <w:t>Preço: £19.69</w:t>
        <w:br/>
      </w:r>
    </w:p>
    <w:p>
      <w:r>
        <w:rPr>
          <w:b/>
        </w:rPr>
        <w:t>Livro: The Wicked + The Divine, Vol. 1: The Faust Act (The Wicked + The Divine)</w:t>
      </w:r>
      <w:r>
        <w:br/>
        <w:t>Preço: £36.52</w:t>
        <w:br/>
      </w:r>
    </w:p>
    <w:p>
      <w:r>
        <w:rPr>
          <w:b/>
        </w:rPr>
        <w:t>Livro: The Tumor</w:t>
      </w:r>
      <w:r>
        <w:br/>
        <w:t>Preço: £41.56</w:t>
        <w:br/>
      </w:r>
    </w:p>
    <w:p>
      <w:r>
        <w:rPr>
          <w:b/>
        </w:rPr>
        <w:t>Livro: The Story of Hong Gildong</w:t>
      </w:r>
      <w:r>
        <w:br/>
        <w:t>Preço: £43.19</w:t>
        <w:br/>
      </w:r>
    </w:p>
    <w:p>
      <w:r>
        <w:rPr>
          <w:b/>
        </w:rPr>
        <w:t>Livro: The Silent Wife</w:t>
      </w:r>
      <w:r>
        <w:br/>
        <w:t>Preço: £12.34</w:t>
        <w:br/>
      </w:r>
    </w:p>
    <w:p>
      <w:r>
        <w:rPr>
          <w:b/>
        </w:rPr>
        <w:t>Livro: The Silent Twin (Detective Jennifer Knight #3)</w:t>
      </w:r>
      <w:r>
        <w:br/>
        <w:t>Preço: £36.25</w:t>
        <w:br/>
      </w:r>
    </w:p>
    <w:p>
      <w:r>
        <w:rPr>
          <w:b/>
        </w:rPr>
        <w:t>Livro: The Selfish Gene</w:t>
      </w:r>
      <w:r>
        <w:br/>
        <w:t>Preço: £29.45</w:t>
        <w:br/>
      </w:r>
    </w:p>
    <w:p>
      <w:r>
        <w:rPr>
          <w:b/>
        </w:rPr>
        <w:t>Livro: The Secret Healer</w:t>
      </w:r>
      <w:r>
        <w:br/>
        <w:t>Preço: £34.56</w:t>
        <w:br/>
      </w:r>
    </w:p>
    <w:p>
      <w:r>
        <w:rPr>
          <w:b/>
        </w:rPr>
        <w:t>Livro: The Sandman, Vol. 1: Preludes and Nocturnes (The Sandman (volumes) #1)</w:t>
      </w:r>
      <w:r>
        <w:br/>
        <w:t>Preço: £54.12</w:t>
        <w:br/>
      </w:r>
    </w:p>
    <w:p>
      <w:r>
        <w:rPr>
          <w:b/>
        </w:rPr>
        <w:t>Livro: The Republic</w:t>
      </w:r>
      <w:r>
        <w:br/>
        <w:t>Preço: £33.78</w:t>
        <w:br/>
      </w:r>
    </w:p>
    <w:p>
      <w:r>
        <w:rPr>
          <w:b/>
        </w:rPr>
        <w:t>Livro: The Odyssey</w:t>
      </w:r>
      <w:r>
        <w:br/>
        <w:t>Preço: £29.64</w:t>
        <w:br/>
      </w:r>
    </w:p>
    <w:p>
      <w:r>
        <w:rPr>
          <w:b/>
        </w:rPr>
        <w:t>Livro: The No. 1 Ladies' Detective Agency (No. 1 Ladies' Detective Agency #1)</w:t>
      </w:r>
      <w:r>
        <w:br/>
        <w:t>Preço: £57.70</w:t>
        <w:br/>
      </w:r>
    </w:p>
    <w:p>
      <w:r>
        <w:rPr>
          <w:b/>
        </w:rPr>
        <w:t>Livro: The Nicomachean Ethics</w:t>
      </w:r>
      <w:r>
        <w:br/>
        <w:t>Preço: £36.34</w:t>
        <w:br/>
      </w:r>
    </w:p>
    <w:p>
      <w:r>
        <w:rPr>
          <w:b/>
        </w:rPr>
        <w:t>Livro: The Name of the Wind (The Kingkiller Chronicle #1)</w:t>
      </w:r>
      <w:r>
        <w:br/>
        <w:t>Preço: £50.59</w:t>
        <w:br/>
      </w:r>
    </w:p>
    <w:p>
      <w:r>
        <w:rPr>
          <w:b/>
        </w:rPr>
        <w:t>Livro: The Mirror &amp; the Maze (The Wrath and the Dawn #1.5)</w:t>
      </w:r>
      <w:r>
        <w:br/>
        <w:t>Preço: £29.38</w:t>
        <w:br/>
      </w:r>
    </w:p>
    <w:p>
      <w:r>
        <w:rPr>
          <w:b/>
        </w:rPr>
        <w:t>Livro: The Little Prince</w:t>
      </w:r>
      <w:r>
        <w:br/>
        <w:t>Preço: £45.42</w:t>
        <w:br/>
      </w:r>
    </w:p>
    <w:p>
      <w:r>
        <w:rPr>
          <w:b/>
        </w:rPr>
        <w:t>Livro: The Light of the Fireflies</w:t>
      </w:r>
      <w:r>
        <w:br/>
        <w:t>Preço: £54.43</w:t>
        <w:br/>
      </w:r>
    </w:p>
    <w:p>
      <w:r>
        <w:rPr>
          <w:b/>
        </w:rPr>
        <w:t>Livro: The Last Girl (The Dominion Trilogy #1)</w:t>
      </w:r>
      <w:r>
        <w:br/>
        <w:t>Preço: £36.26</w:t>
        <w:br/>
      </w:r>
    </w:p>
    <w:p>
      <w:r>
        <w:rPr>
          <w:b/>
        </w:rPr>
        <w:t>Livro: The Iliad</w:t>
      </w:r>
      <w:r>
        <w:br/>
        <w:t>Preço: £16.16</w:t>
        <w:br/>
      </w:r>
    </w:p>
    <w:p>
      <w:r>
        <w:rPr>
          <w:b/>
        </w:rPr>
        <w:t>Livro: The Hook Up (Game On #1)</w:t>
      </w:r>
      <w:r>
        <w:br/>
        <w:t>Preço: £36.29</w:t>
        <w:br/>
      </w:r>
    </w:p>
    <w:p>
      <w:r>
        <w:rPr>
          <w:b/>
        </w:rPr>
        <w:t>Livro: The Haters</w:t>
      </w:r>
      <w:r>
        <w:br/>
        <w:t>Preço: £27.89</w:t>
        <w:br/>
      </w:r>
    </w:p>
    <w:p>
      <w:r>
        <w:rPr>
          <w:b/>
        </w:rPr>
        <w:t>Livro: The Girl You Lost</w:t>
      </w:r>
      <w:r>
        <w:br/>
        <w:t>Preço: £12.29</w:t>
        <w:br/>
      </w:r>
    </w:p>
    <w:p>
      <w:r>
        <w:rPr>
          <w:b/>
        </w:rPr>
        <w:t>Livro: The Girl In The Ice (DCI Erika Foster #1)</w:t>
      </w:r>
      <w:r>
        <w:br/>
        <w:t>Preço: £15.85</w:t>
        <w:br/>
      </w:r>
    </w:p>
    <w:p>
      <w:r>
        <w:rPr>
          <w:b/>
        </w:rPr>
        <w:t>Livro: The End of the Jesus Era (An Investigation #1)</w:t>
      </w:r>
      <w:r>
        <w:br/>
        <w:t>Preço: £14.40</w:t>
        <w:br/>
      </w:r>
    </w:p>
    <w:p>
      <w:r>
        <w:rPr>
          <w:b/>
        </w:rPr>
        <w:t>Livro: The Edge of Reason (Bridget Jones #2)</w:t>
      </w:r>
      <w:r>
        <w:br/>
        <w:t>Preço: £19.18</w:t>
        <w:br/>
      </w:r>
    </w:p>
    <w:p>
      <w:r>
        <w:rPr>
          <w:b/>
        </w:rPr>
        <w:t>Livro: The Complete Maus (Maus #1-2)</w:t>
      </w:r>
      <w:r>
        <w:br/>
        <w:t>Preço: £10.64</w:t>
        <w:br/>
      </w:r>
    </w:p>
    <w:p>
      <w:r>
        <w:rPr>
          <w:b/>
        </w:rPr>
        <w:t>Livro: The Communist Manifesto</w:t>
      </w:r>
      <w:r>
        <w:br/>
        <w:t>Preço: £14.76</w:t>
        <w:br/>
      </w:r>
    </w:p>
    <w:p>
      <w:r>
        <w:rPr>
          <w:b/>
        </w:rPr>
        <w:t>Livro: The Bhagavad Gita</w:t>
      </w:r>
      <w:r>
        <w:br/>
        <w:t>Preço: £57.49</w:t>
        <w:br/>
      </w:r>
    </w:p>
    <w:p>
      <w:r>
        <w:rPr>
          <w:b/>
        </w:rPr>
        <w:t>Livro: The Bette Davis Club</w:t>
      </w:r>
      <w:r>
        <w:br/>
        <w:t>Preço: £30.66</w:t>
        <w:br/>
      </w:r>
    </w:p>
    <w:p>
      <w:r>
        <w:rPr>
          <w:b/>
        </w:rPr>
        <w:t>Livro: The Art of Not Breathing</w:t>
      </w:r>
      <w:r>
        <w:br/>
        <w:t>Preço: £40.83</w:t>
        <w:br/>
      </w:r>
    </w:p>
    <w:p>
      <w:r>
        <w:rPr>
          <w:b/>
        </w:rPr>
        <w:t>Livro: Taking Shots (Assassins #1)</w:t>
      </w:r>
      <w:r>
        <w:br/>
        <w:t>Preço: £18.88</w:t>
        <w:br/>
      </w:r>
    </w:p>
    <w:p>
      <w:r>
        <w:rPr>
          <w:b/>
        </w:rPr>
        <w:t>Livro: Starlark</w:t>
      </w:r>
      <w:r>
        <w:br/>
        <w:t>Preço: £25.83</w:t>
        <w:br/>
      </w:r>
    </w:p>
    <w:p>
      <w:r>
        <w:rPr>
          <w:b/>
        </w:rPr>
        <w:t>Livro: Skip Beat!, Vol. 01 (Skip Beat! #1)</w:t>
      </w:r>
      <w:r>
        <w:br/>
        <w:t>Preço: £42.12</w:t>
        <w:br/>
      </w:r>
    </w:p>
    <w:p>
      <w:r>
        <w:rPr>
          <w:b/>
        </w:rPr>
        <w:t>Livro: Sister Sable (The Mad Queen #1)</w:t>
      </w:r>
      <w:r>
        <w:br/>
        <w:t>Preço: £13.33</w:t>
        <w:br/>
      </w:r>
    </w:p>
    <w:p>
      <w:r>
        <w:rPr>
          <w:b/>
        </w:rPr>
        <w:t>Livro: Shatter Me (Shatter Me #1)</w:t>
      </w:r>
      <w:r>
        <w:br/>
        <w:t>Preço: £42.40</w:t>
        <w:br/>
      </w:r>
    </w:p>
    <w:p>
      <w:r>
        <w:rPr>
          <w:b/>
        </w:rPr>
        <w:t>Livro: Shameless</w:t>
      </w:r>
      <w:r>
        <w:br/>
        <w:t>Preço: £58.35</w:t>
        <w:br/>
      </w:r>
    </w:p>
    <w:p>
      <w:r>
        <w:rPr>
          <w:b/>
        </w:rPr>
        <w:t>Livro: Shadow Rites (Jane Yellowrock #10)</w:t>
      </w:r>
      <w:r>
        <w:br/>
        <w:t>Preço: £21.72</w:t>
        <w:br/>
      </w:r>
    </w:p>
    <w:p>
      <w:r>
        <w:rPr>
          <w:b/>
        </w:rPr>
        <w:t>Livro: Settling the Score (The Summer Games #1)</w:t>
      </w:r>
      <w:r>
        <w:br/>
        <w:t>Preço: £44.91</w:t>
        <w:br/>
      </w:r>
    </w:p>
    <w:p>
      <w:r>
        <w:rPr>
          <w:b/>
        </w:rPr>
        <w:t>Livro: Sense and Sensibility</w:t>
      </w:r>
      <w:r>
        <w:br/>
        <w:t>Preço: £37.46</w:t>
        <w:br/>
      </w:r>
    </w:p>
    <w:p>
      <w:r>
        <w:rPr>
          <w:b/>
        </w:rPr>
        <w:t>Livro: Saga, Volume 1 (Saga (Collected Editions) #1)</w:t>
      </w:r>
      <w:r>
        <w:br/>
        <w:t>Preço: £28.48</w:t>
        <w:br/>
      </w:r>
    </w:p>
    <w:p>
      <w:r>
        <w:rPr>
          <w:b/>
        </w:rPr>
        <w:t>Livro: Rhythm, Chord &amp; Malykhin</w:t>
      </w:r>
      <w:r>
        <w:br/>
        <w:t>Preço: £28.34</w:t>
        <w:br/>
      </w:r>
    </w:p>
    <w:p>
      <w:r>
        <w:rPr>
          <w:b/>
        </w:rPr>
        <w:t>Livro: Rat Queens, Vol. 1: Sass &amp; Sorcery (Rat Queens (Collected Editions) #1-5)</w:t>
      </w:r>
      <w:r>
        <w:br/>
        <w:t>Preço: £46.96</w:t>
        <w:br/>
      </w:r>
    </w:p>
    <w:p>
      <w:r>
        <w:rPr>
          <w:b/>
        </w:rPr>
        <w:t>Livro: Paradise Lost (Paradise #1)</w:t>
      </w:r>
      <w:r>
        <w:br/>
        <w:t>Preço: £24.96</w:t>
        <w:br/>
      </w:r>
    </w:p>
    <w:p>
      <w:r>
        <w:rPr>
          <w:b/>
        </w:rPr>
        <w:t>Livro: Paper Girls, Vol. 1 (Paper Girls #1-5)</w:t>
      </w:r>
      <w:r>
        <w:br/>
        <w:t>Preço: £21.71</w:t>
        <w:br/>
      </w:r>
    </w:p>
    <w:p>
      <w:r>
        <w:rPr>
          <w:b/>
        </w:rPr>
        <w:t>Livro: Ouran High School Host Club, Vol. 1 (Ouran High School Host Club #1)</w:t>
      </w:r>
      <w:r>
        <w:br/>
        <w:t>Preço: £29.87</w:t>
        <w:br/>
      </w:r>
    </w:p>
    <w:p>
      <w:r>
        <w:rPr>
          <w:b/>
        </w:rPr>
        <w:t>Livro: Origins (Alphas 0.5)</w:t>
      </w:r>
      <w:r>
        <w:br/>
        <w:t>Preço: £28.99</w:t>
        <w:br/>
      </w:r>
    </w:p>
    <w:p>
      <w:r>
        <w:rPr>
          <w:b/>
        </w:rPr>
        <w:t>Livro: One Second (Seven #7)</w:t>
      </w:r>
      <w:r>
        <w:br/>
        <w:t>Preço: £52.94</w:t>
        <w:br/>
      </w:r>
    </w:p>
    <w:p>
      <w:r>
        <w:rPr>
          <w:b/>
        </w:rPr>
        <w:t>Livro: On the Road (Duluoz Legend)</w:t>
      </w:r>
      <w:r>
        <w:br/>
        <w:t>Preço: £32.36</w:t>
        <w:br/>
      </w:r>
    </w:p>
    <w:p>
      <w:r>
        <w:rPr>
          <w:b/>
        </w:rPr>
        <w:t>Livro: Old Records Never Die: One Man's Quest for His Vinyl and His Past</w:t>
      </w:r>
      <w:r>
        <w:br/>
        <w:t>Preço: £55.66</w:t>
        <w:br/>
      </w:r>
    </w:p>
    <w:p>
      <w:r>
        <w:rPr>
          <w:b/>
        </w:rPr>
        <w:t>Livro: Off Sides (Off #1)</w:t>
      </w:r>
      <w:r>
        <w:br/>
        <w:t>Preço: £39.45</w:t>
        <w:br/>
      </w:r>
    </w:p>
    <w:p>
      <w:r>
        <w:rPr>
          <w:b/>
        </w:rPr>
        <w:t>Livro: Of Mice and Men</w:t>
      </w:r>
      <w:r>
        <w:br/>
        <w:t>Preço: £47.11</w:t>
        <w:br/>
      </w:r>
    </w:p>
    <w:p>
      <w:r>
        <w:rPr>
          <w:b/>
        </w:rPr>
        <w:t>Livro: Myriad (Prentor #1)</w:t>
      </w:r>
      <w:r>
        <w:br/>
        <w:t>Preço: £58.75</w:t>
        <w:br/>
      </w:r>
    </w:p>
    <w:p>
      <w:r>
        <w:rPr>
          <w:b/>
        </w:rPr>
        <w:t>Livro: My Perfect Mistake (Over the Top #1)</w:t>
      </w:r>
      <w:r>
        <w:br/>
        <w:t>Preço: £38.92</w:t>
        <w:br/>
      </w:r>
    </w:p>
    <w:p>
      <w:r>
        <w:rPr>
          <w:b/>
        </w:rPr>
        <w:t>Livro: Ms. Marvel, Vol. 1: No Normal (Ms. Marvel (2014-2015) #1)</w:t>
      </w:r>
      <w:r>
        <w:br/>
        <w:t>Preço: £39.39</w:t>
        <w:br/>
      </w:r>
    </w:p>
    <w:p>
      <w:r>
        <w:rPr>
          <w:b/>
        </w:rPr>
        <w:t>Livro: Meditations</w:t>
      </w:r>
      <w:r>
        <w:br/>
        <w:t>Preço: £25.89</w:t>
        <w:br/>
      </w:r>
    </w:p>
    <w:p>
      <w:r>
        <w:rPr>
          <w:b/>
        </w:rPr>
        <w:t>Livro: Matilda</w:t>
      </w:r>
      <w:r>
        <w:br/>
        <w:t>Preço: £28.34</w:t>
        <w:br/>
      </w:r>
    </w:p>
    <w:p>
      <w:r>
        <w:rPr>
          <w:b/>
        </w:rPr>
        <w:t>Livro: Lost Among the Living</w:t>
      </w:r>
      <w:r>
        <w:br/>
        <w:t>Preço: £27.70</w:t>
        <w:br/>
      </w:r>
    </w:p>
    <w:p>
      <w:r>
        <w:rPr>
          <w:b/>
        </w:rPr>
        <w:t>Livro: Lord of the Flies</w:t>
      </w:r>
      <w:r>
        <w:br/>
        <w:t>Preço: £24.89</w:t>
        <w:br/>
      </w:r>
    </w:p>
    <w:p>
      <w:r>
        <w:rPr>
          <w:b/>
        </w:rPr>
        <w:t>Livro: Listen to Me (Fusion #1)</w:t>
      </w:r>
      <w:r>
        <w:br/>
        <w:t>Preço: £58.99</w:t>
        <w:br/>
      </w:r>
    </w:p>
    <w:p>
      <w:r>
        <w:rPr>
          <w:b/>
        </w:rPr>
        <w:t>Livro: Kitchens of the Great Midwest</w:t>
      </w:r>
      <w:r>
        <w:br/>
        <w:t>Preço: £57.20</w:t>
        <w:br/>
      </w:r>
    </w:p>
    <w:p>
      <w:r>
        <w:rPr>
          <w:b/>
        </w:rPr>
        <w:t>Livro: Jane Eyre</w:t>
      </w:r>
      <w:r>
        <w:br/>
        <w:t>Preço: £38.43</w:t>
        <w:br/>
      </w:r>
    </w:p>
    <w:p>
      <w:r>
        <w:rPr>
          <w:b/>
        </w:rPr>
        <w:t>Livro: Imperfect Harmony</w:t>
      </w:r>
      <w:r>
        <w:br/>
        <w:t>Preço: £34.74</w:t>
        <w:br/>
      </w:r>
    </w:p>
    <w:p>
      <w:r>
        <w:rPr>
          <w:b/>
        </w:rPr>
        <w:t>Livro: Icing (Aces Hockey #2)</w:t>
      </w:r>
      <w:r>
        <w:br/>
        <w:t>Preço: £40.44</w:t>
        <w:br/>
      </w:r>
    </w:p>
    <w:p>
      <w:r>
        <w:rPr>
          <w:b/>
        </w:rPr>
        <w:t>Livro: Hawkeye, Vol. 1: My Life as a Weapon (Hawkeye #1)</w:t>
      </w:r>
      <w:r>
        <w:br/>
        <w:t>Preço: £45.24</w:t>
        <w:br/>
      </w:r>
    </w:p>
    <w:p>
      <w:r>
        <w:rPr>
          <w:b/>
        </w:rPr>
        <w:t>Livro: Having the Barbarian's Baby (Ice Planet Barbarians #7.5)</w:t>
      </w:r>
      <w:r>
        <w:br/>
        <w:t>Preço: £34.96</w:t>
        <w:br/>
      </w:r>
    </w:p>
    <w:p>
      <w:r>
        <w:rPr>
          <w:b/>
        </w:rPr>
        <w:t>Livro: Giant Days, Vol. 1 (Giant Days #1-4)</w:t>
      </w:r>
      <w:r>
        <w:br/>
        <w:t>Preço: £56.76</w:t>
        <w:br/>
      </w:r>
    </w:p>
    <w:p>
      <w:r>
        <w:rPr>
          <w:b/>
        </w:rPr>
        <w:t>Livro: Fruits Basket, Vol. 1 (Fruits Basket #1)</w:t>
      </w:r>
      <w:r>
        <w:br/>
        <w:t>Preço: £40.28</w:t>
        <w:br/>
      </w:r>
    </w:p>
    <w:p>
      <w:r>
        <w:rPr>
          <w:b/>
        </w:rPr>
        <w:t>Livro: Frankenstein</w:t>
      </w:r>
      <w:r>
        <w:br/>
        <w:t>Preço: £38.00</w:t>
        <w:br/>
      </w:r>
    </w:p>
    <w:p>
      <w:r>
        <w:rPr>
          <w:b/>
        </w:rPr>
        <w:t>Livro: Forever Rockers (The Rocker #12)</w:t>
      </w:r>
      <w:r>
        <w:br/>
        <w:t>Preço: £28.80</w:t>
        <w:br/>
      </w:r>
    </w:p>
    <w:p>
      <w:r>
        <w:rPr>
          <w:b/>
        </w:rPr>
        <w:t>Livro: Fighting Fate (Fighting #6)</w:t>
      </w:r>
      <w:r>
        <w:br/>
        <w:t>Preço: £39.24</w:t>
        <w:br/>
      </w:r>
    </w:p>
    <w:p>
      <w:r>
        <w:rPr>
          <w:b/>
        </w:rPr>
        <w:t>Livro: Emma</w:t>
      </w:r>
      <w:r>
        <w:br/>
        <w:t>Preço: £32.93</w:t>
        <w:br/>
      </w:r>
    </w:p>
    <w:p>
      <w:r>
        <w:rPr>
          <w:b/>
        </w:rPr>
        <w:t>Livro: Eat, Pray, Love</w:t>
      </w:r>
      <w:r>
        <w:br/>
        <w:t>Preço: £51.32</w:t>
        <w:br/>
      </w:r>
    </w:p>
    <w:p>
      <w:r>
        <w:rPr>
          <w:b/>
        </w:rPr>
        <w:t>Livro: Deep Under (Walker Security #1)</w:t>
      </w:r>
      <w:r>
        <w:br/>
        <w:t>Preço: £47.09</w:t>
        <w:br/>
      </w:r>
    </w:p>
    <w:p>
      <w:r>
        <w:rPr>
          <w:b/>
        </w:rPr>
        <w:t>Livro: Choosing Our Religion: The Spiritual Lives of America's Nones</w:t>
      </w:r>
      <w:r>
        <w:br/>
        <w:t>Preço: £28.42</w:t>
        <w:br/>
      </w:r>
    </w:p>
    <w:p>
      <w:r>
        <w:rPr>
          <w:b/>
        </w:rPr>
        <w:t>Livro: Charlie and the Chocolate Factory (Charlie Bucket #1)</w:t>
      </w:r>
      <w:r>
        <w:br/>
        <w:t>Preço: £22.85</w:t>
        <w:br/>
      </w:r>
    </w:p>
    <w:p>
      <w:r>
        <w:rPr>
          <w:b/>
        </w:rPr>
        <w:t>Livro: Charity's Cross (Charles Towne Belles #4)</w:t>
      </w:r>
      <w:r>
        <w:br/>
        <w:t>Preço: £41.24</w:t>
        <w:br/>
      </w:r>
    </w:p>
    <w:p>
      <w:r>
        <w:rPr>
          <w:b/>
        </w:rPr>
        <w:t>Livro: Bright Lines</w:t>
      </w:r>
      <w:r>
        <w:br/>
        <w:t>Preço: £39.07</w:t>
        <w:br/>
      </w:r>
    </w:p>
    <w:p>
      <w:r>
        <w:rPr>
          <w:b/>
        </w:rPr>
        <w:t>Livro: Bridget Jones's Diary (Bridget Jones #1)</w:t>
      </w:r>
      <w:r>
        <w:br/>
        <w:t>Preço: £29.82</w:t>
        <w:br/>
      </w:r>
    </w:p>
    <w:p>
      <w:r>
        <w:rPr>
          <w:b/>
        </w:rPr>
        <w:t>Livro: Bounty (Colorado Mountain #7)</w:t>
      </w:r>
      <w:r>
        <w:br/>
        <w:t>Preço: £37.26</w:t>
        <w:br/>
      </w:r>
    </w:p>
    <w:p>
      <w:r>
        <w:rPr>
          <w:b/>
        </w:rPr>
        <w:t>Livro: Blood Defense (Samantha Brinkman #1)</w:t>
      </w:r>
      <w:r>
        <w:br/>
        <w:t>Preço: £20.30</w:t>
        <w:br/>
      </w:r>
    </w:p>
    <w:p>
      <w:r>
        <w:rPr>
          <w:b/>
        </w:rPr>
        <w:t>Livro: Bleach, Vol. 1: Strawberry and the Soul Reapers (Bleach #1)</w:t>
      </w:r>
      <w:r>
        <w:br/>
        <w:t>Preço: £34.65</w:t>
        <w:br/>
      </w:r>
    </w:p>
    <w:p>
      <w:r>
        <w:rPr>
          <w:b/>
        </w:rPr>
        <w:t>Livro: Beyond Good and Evil</w:t>
      </w:r>
      <w:r>
        <w:br/>
        <w:t>Preço: £43.38</w:t>
        <w:br/>
      </w:r>
    </w:p>
    <w:p>
      <w:r>
        <w:rPr>
          <w:b/>
        </w:rPr>
        <w:t>Livro: Alice in Wonderland (Alice's Adventures in Wonderland #1)</w:t>
      </w:r>
      <w:r>
        <w:br/>
        <w:t>Preço: £55.53</w:t>
        <w:br/>
      </w:r>
    </w:p>
    <w:p>
      <w:r>
        <w:rPr>
          <w:b/>
        </w:rPr>
        <w:t>Livro: Ajin: Demi-Human, Volume 1 (Ajin: Demi-Human #1)</w:t>
      </w:r>
      <w:r>
        <w:br/>
        <w:t>Preço: £57.06</w:t>
        <w:br/>
      </w:r>
    </w:p>
    <w:p>
      <w:r>
        <w:rPr>
          <w:b/>
        </w:rPr>
        <w:t>Livro: A Spy's Devotion (The Regency Spies of London #1)</w:t>
      </w:r>
      <w:r>
        <w:br/>
        <w:t>Preço: £16.97</w:t>
        <w:br/>
      </w:r>
    </w:p>
    <w:p>
      <w:r>
        <w:rPr>
          <w:b/>
        </w:rPr>
        <w:t>Livro: 1st to Die (Women's Murder Club #1)</w:t>
      </w:r>
      <w:r>
        <w:br/>
        <w:t>Preço: £53.98</w:t>
        <w:br/>
      </w:r>
    </w:p>
    <w:p>
      <w:r>
        <w:rPr>
          <w:b/>
        </w:rPr>
        <w:t>Livro: 1,000 Places to See Before You Die</w:t>
      </w:r>
      <w:r>
        <w:br/>
        <w:t>Preço: £26.08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